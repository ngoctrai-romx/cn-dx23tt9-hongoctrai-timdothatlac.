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1D66A0" w14:textId="77777777" w:rsidR="00FD6B0D" w:rsidRDefault="00FD6B0D">
      <w:pPr>
        <w:spacing w:after="0"/>
        <w:jc w:val="center"/>
        <w:rPr>
          <w:b/>
          <w:sz w:val="28"/>
        </w:rPr>
      </w:pPr>
    </w:p>
    <w:p w14:paraId="7DAB9429" w14:textId="6B9A4B1D" w:rsidR="00FD6B0D" w:rsidRPr="00FD6B0D" w:rsidRDefault="00FD6B0D" w:rsidP="00FD6B0D">
      <w:pPr>
        <w:spacing w:after="200" w:line="276" w:lineRule="auto"/>
        <w:jc w:val="left"/>
        <w:rPr>
          <w:b/>
          <w:sz w:val="28"/>
          <w:lang w:val="vi-VN"/>
        </w:rPr>
      </w:pPr>
    </w:p>
    <w:p w14:paraId="3A5FD697" w14:textId="77777777" w:rsidR="00FD6B0D" w:rsidRDefault="00FD6B0D" w:rsidP="00FD6B0D">
      <w:pPr>
        <w:jc w:val="center"/>
        <w:rPr>
          <w:szCs w:val="26"/>
        </w:rPr>
      </w:pPr>
    </w:p>
    <w:p w14:paraId="09B835B3" w14:textId="77777777" w:rsidR="00FD6B0D" w:rsidRPr="00254BD7" w:rsidRDefault="00FD6B0D" w:rsidP="00FD6B0D">
      <w:pPr>
        <w:jc w:val="center"/>
        <w:outlineLvl w:val="0"/>
        <w:rPr>
          <w:szCs w:val="26"/>
        </w:rPr>
      </w:pPr>
      <w:r w:rsidRPr="00254BD7">
        <w:rPr>
          <w:szCs w:val="26"/>
        </w:rPr>
        <w:t>KHOA KỸ THUẬT VÀ CÔNG NGHỆ</w:t>
      </w:r>
    </w:p>
    <w:p w14:paraId="7AF0DB81" w14:textId="77777777" w:rsidR="00FD6B0D" w:rsidRPr="00012520" w:rsidRDefault="00FD6B0D" w:rsidP="00FD6B0D">
      <w:pPr>
        <w:jc w:val="center"/>
        <w:outlineLvl w:val="0"/>
        <w:rPr>
          <w:b/>
          <w:szCs w:val="26"/>
        </w:rPr>
      </w:pPr>
      <w:r w:rsidRPr="00012520">
        <w:rPr>
          <w:b/>
          <w:szCs w:val="26"/>
        </w:rPr>
        <w:t xml:space="preserve">BỘ MÔN </w:t>
      </w:r>
      <w:r>
        <w:rPr>
          <w:b/>
          <w:szCs w:val="26"/>
        </w:rPr>
        <w:t>CÔNG NGHỆ THÔNG TIN</w:t>
      </w:r>
    </w:p>
    <w:p w14:paraId="0521EF02" w14:textId="77777777" w:rsidR="00FD6B0D" w:rsidRDefault="00FD6B0D" w:rsidP="00FD6B0D">
      <w:pPr>
        <w:jc w:val="center"/>
        <w:rPr>
          <w:szCs w:val="26"/>
        </w:rPr>
      </w:pPr>
    </w:p>
    <w:p w14:paraId="01DADF0C" w14:textId="77777777" w:rsidR="00FD6B0D" w:rsidRDefault="00FD6B0D" w:rsidP="00FD6B0D">
      <w:pPr>
        <w:jc w:val="center"/>
        <w:rPr>
          <w:szCs w:val="26"/>
        </w:rPr>
      </w:pPr>
    </w:p>
    <w:p w14:paraId="44AB6F21" w14:textId="77777777" w:rsidR="00FD6B0D" w:rsidRPr="009B26B0" w:rsidRDefault="00FD6B0D" w:rsidP="00FD6B0D">
      <w:pPr>
        <w:jc w:val="center"/>
        <w:rPr>
          <w:szCs w:val="26"/>
        </w:rPr>
      </w:pPr>
      <w:r w:rsidRPr="0084274B">
        <w:rPr>
          <w:b/>
          <w:noProof/>
          <w:sz w:val="48"/>
        </w:rPr>
        <w:drawing>
          <wp:inline distT="0" distB="0" distL="0" distR="0" wp14:anchorId="00E75898" wp14:editId="463E5CDA">
            <wp:extent cx="914400" cy="899160"/>
            <wp:effectExtent l="0" t="0" r="0" b="0"/>
            <wp:docPr id="1933859691" name="Picture 1933859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7FD31F6D" w14:textId="77777777" w:rsidR="00FD6B0D" w:rsidRDefault="00FD6B0D" w:rsidP="00FD6B0D">
      <w:pPr>
        <w:jc w:val="center"/>
        <w:rPr>
          <w:b/>
          <w:szCs w:val="26"/>
        </w:rPr>
      </w:pPr>
    </w:p>
    <w:p w14:paraId="616992A7" w14:textId="77777777" w:rsidR="00FD6B0D" w:rsidRPr="00D14666" w:rsidRDefault="00FD6B0D" w:rsidP="00FD6B0D">
      <w:pPr>
        <w:jc w:val="center"/>
        <w:outlineLvl w:val="0"/>
        <w:rPr>
          <w:b/>
          <w:sz w:val="40"/>
          <w:szCs w:val="40"/>
        </w:rPr>
      </w:pPr>
      <w:r w:rsidRPr="00D14666">
        <w:rPr>
          <w:b/>
          <w:sz w:val="40"/>
          <w:szCs w:val="40"/>
        </w:rPr>
        <w:t>CHUYÊN ĐỀ ASP.NET</w:t>
      </w:r>
    </w:p>
    <w:p w14:paraId="2A2C0CD3" w14:textId="2FBADF78" w:rsidR="00FD6B0D" w:rsidRPr="00FD6B0D" w:rsidRDefault="00FD6B0D" w:rsidP="00FD6B0D">
      <w:pPr>
        <w:jc w:val="center"/>
        <w:rPr>
          <w:b/>
          <w:sz w:val="28"/>
          <w:szCs w:val="28"/>
          <w:lang w:val="vi-VN"/>
        </w:rPr>
      </w:pPr>
      <w:r w:rsidRPr="00D14666">
        <w:rPr>
          <w:b/>
          <w:sz w:val="28"/>
          <w:szCs w:val="28"/>
        </w:rPr>
        <w:t>HỌC KỲ</w:t>
      </w:r>
      <w:r>
        <w:rPr>
          <w:b/>
          <w:sz w:val="28"/>
          <w:szCs w:val="28"/>
          <w:lang w:val="vi-VN"/>
        </w:rPr>
        <w:t xml:space="preserve"> 9</w:t>
      </w:r>
    </w:p>
    <w:p w14:paraId="76F4D3AA" w14:textId="1754635A" w:rsidR="00FD6B0D" w:rsidRPr="00FD6B0D" w:rsidRDefault="00FD6B0D" w:rsidP="00FD6B0D">
      <w:pPr>
        <w:jc w:val="center"/>
        <w:rPr>
          <w:b/>
          <w:sz w:val="28"/>
          <w:szCs w:val="28"/>
          <w:lang w:val="vi-VN"/>
        </w:rPr>
      </w:pPr>
      <w:r w:rsidRPr="00D14666">
        <w:rPr>
          <w:b/>
          <w:sz w:val="28"/>
          <w:szCs w:val="28"/>
        </w:rPr>
        <w:t xml:space="preserve">NĂM HỌC </w:t>
      </w:r>
      <w:r>
        <w:rPr>
          <w:b/>
          <w:sz w:val="28"/>
          <w:szCs w:val="28"/>
          <w:lang w:val="vi-VN"/>
        </w:rPr>
        <w:t>2027</w:t>
      </w:r>
    </w:p>
    <w:p w14:paraId="296918DF" w14:textId="77777777" w:rsidR="00FD6B0D" w:rsidRDefault="00FD6B0D" w:rsidP="00FD6B0D">
      <w:pPr>
        <w:jc w:val="center"/>
        <w:rPr>
          <w:b/>
          <w:sz w:val="28"/>
          <w:szCs w:val="28"/>
        </w:rPr>
      </w:pPr>
    </w:p>
    <w:p w14:paraId="3FEBDD15" w14:textId="77777777" w:rsidR="00FD6B0D" w:rsidRPr="00D14666" w:rsidRDefault="00FD6B0D" w:rsidP="00FD6B0D">
      <w:pPr>
        <w:jc w:val="center"/>
        <w:rPr>
          <w:b/>
          <w:sz w:val="28"/>
          <w:szCs w:val="28"/>
        </w:rPr>
      </w:pPr>
    </w:p>
    <w:p w14:paraId="568D3FB3" w14:textId="77777777" w:rsidR="00FD6B0D" w:rsidRPr="00D14666" w:rsidRDefault="00FD6B0D" w:rsidP="00FD6B0D">
      <w:pPr>
        <w:jc w:val="center"/>
        <w:rPr>
          <w:sz w:val="36"/>
          <w:szCs w:val="36"/>
        </w:rPr>
      </w:pPr>
      <w:r w:rsidRPr="00D14666">
        <w:rPr>
          <w:b/>
          <w:sz w:val="36"/>
          <w:szCs w:val="36"/>
        </w:rPr>
        <w:t>XÂY DỰNG WEBSITE BÁN SẢN PHẨM CÔNG NGHỆ CỦA APPLE</w:t>
      </w:r>
    </w:p>
    <w:p w14:paraId="03D1A467" w14:textId="77777777" w:rsidR="00FD6B0D" w:rsidRDefault="00FD6B0D" w:rsidP="00FD6B0D">
      <w:pPr>
        <w:rPr>
          <w:b/>
          <w:szCs w:val="26"/>
        </w:rPr>
      </w:pPr>
    </w:p>
    <w:p w14:paraId="1C9CA5E3" w14:textId="77777777" w:rsidR="00FD6B0D" w:rsidRDefault="00FD6B0D" w:rsidP="00FD6B0D">
      <w:pPr>
        <w:rPr>
          <w:b/>
          <w:szCs w:val="26"/>
        </w:rPr>
      </w:pPr>
    </w:p>
    <w:p w14:paraId="4094BE38" w14:textId="77777777" w:rsidR="00FD6B0D" w:rsidRDefault="00FD6B0D" w:rsidP="00FD6B0D">
      <w:pPr>
        <w:rPr>
          <w:b/>
          <w:szCs w:val="26"/>
        </w:rPr>
      </w:pPr>
    </w:p>
    <w:p w14:paraId="6449FA4F" w14:textId="77777777" w:rsidR="00171E19" w:rsidRPr="00171E19" w:rsidRDefault="00FD6B0D" w:rsidP="00171E19">
      <w:pPr>
        <w:jc w:val="center"/>
        <w:rPr>
          <w:i/>
          <w:lang w:val="vi-VN"/>
        </w:rPr>
      </w:pPr>
      <w:r>
        <w:rPr>
          <w:b/>
          <w:szCs w:val="26"/>
        </w:rPr>
        <w:tab/>
      </w:r>
      <w:r w:rsidR="00171E19">
        <w:rPr>
          <w:i/>
          <w:szCs w:val="26"/>
        </w:rPr>
        <w:t xml:space="preserve">Trà Vinh, tháng </w:t>
      </w:r>
      <w:r w:rsidR="00171E19">
        <w:rPr>
          <w:i/>
          <w:szCs w:val="26"/>
          <w:lang w:val="vi-VN"/>
        </w:rPr>
        <w:t>7</w:t>
      </w:r>
      <w:r w:rsidR="00171E19">
        <w:rPr>
          <w:i/>
          <w:szCs w:val="26"/>
        </w:rPr>
        <w:t xml:space="preserve"> năm </w:t>
      </w:r>
      <w:r w:rsidR="00171E19">
        <w:rPr>
          <w:i/>
          <w:szCs w:val="26"/>
          <w:lang w:val="vi-VN"/>
        </w:rPr>
        <w:t>2026</w:t>
      </w:r>
    </w:p>
    <w:p w14:paraId="294D91A0" w14:textId="05148E02" w:rsidR="00FD6B0D" w:rsidRPr="001F2864" w:rsidRDefault="00FD6B0D" w:rsidP="00171E19">
      <w:pPr>
        <w:rPr>
          <w:bCs/>
          <w:szCs w:val="26"/>
        </w:rPr>
      </w:pPr>
    </w:p>
    <w:p w14:paraId="1FD86385" w14:textId="77777777" w:rsidR="00FD6B0D" w:rsidRDefault="00FD6B0D" w:rsidP="00FD6B0D">
      <w:pPr>
        <w:rPr>
          <w:szCs w:val="26"/>
        </w:rPr>
      </w:pPr>
    </w:p>
    <w:p w14:paraId="4B6EA83A" w14:textId="77777777" w:rsidR="00FD6B0D" w:rsidRDefault="00FD6B0D" w:rsidP="00FD6B0D">
      <w:pPr>
        <w:rPr>
          <w:szCs w:val="26"/>
        </w:rPr>
      </w:pPr>
    </w:p>
    <w:p w14:paraId="6F389AC6" w14:textId="77777777" w:rsidR="00FD6B0D" w:rsidRDefault="00FD6B0D" w:rsidP="00FD6B0D">
      <w:pPr>
        <w:rPr>
          <w:szCs w:val="26"/>
        </w:rPr>
      </w:pPr>
    </w:p>
    <w:p w14:paraId="699698BC" w14:textId="77777777" w:rsidR="00FD6B0D" w:rsidRDefault="00FD6B0D" w:rsidP="00FD6B0D">
      <w:pPr>
        <w:rPr>
          <w:szCs w:val="26"/>
          <w:lang w:val="vi-VN"/>
        </w:rPr>
      </w:pPr>
    </w:p>
    <w:p w14:paraId="516E5969" w14:textId="77777777" w:rsidR="00FD6B0D" w:rsidRPr="00BB5C5B" w:rsidRDefault="00FD6B0D" w:rsidP="00FD6B0D">
      <w:pPr>
        <w:rPr>
          <w:szCs w:val="26"/>
          <w:lang w:val="vi-VN"/>
        </w:rPr>
      </w:pPr>
    </w:p>
    <w:p w14:paraId="1168E751" w14:textId="77777777" w:rsidR="00FD6B0D" w:rsidRDefault="00FD6B0D" w:rsidP="00FD6B0D">
      <w:pPr>
        <w:jc w:val="center"/>
        <w:rPr>
          <w:i/>
          <w:szCs w:val="26"/>
        </w:rPr>
      </w:pPr>
    </w:p>
    <w:p w14:paraId="007EBD8F" w14:textId="77777777" w:rsidR="00FD6B0D" w:rsidRDefault="00FD6B0D" w:rsidP="00FD6B0D">
      <w:pPr>
        <w:jc w:val="center"/>
        <w:rPr>
          <w:i/>
          <w:szCs w:val="26"/>
        </w:rPr>
      </w:pPr>
    </w:p>
    <w:p w14:paraId="275D66C8" w14:textId="3C350A97" w:rsidR="0061037C" w:rsidRDefault="0006251E">
      <w:pPr>
        <w:spacing w:after="0"/>
        <w:jc w:val="center"/>
      </w:pPr>
      <w:r>
        <w:rPr>
          <w:i/>
          <w:szCs w:val="26"/>
          <w:lang w:val="vi-VN"/>
        </w:rPr>
      </w:r>
      <w:r w:rsidR="00000000">
        <w:rPr>
          <w:b/>
          <w:sz w:val="28"/>
        </w:rPr>
        <w:t>TRƯỜNG ĐẠI HỌC TRÀ VINH</w:t>
      </w:r>
    </w:p>
    <w:p w14:paraId="453CCEF6" w14:textId="77777777" w:rsidR="0061037C" w:rsidRDefault="00000000">
      <w:pPr>
        <w:spacing w:after="0"/>
        <w:jc w:val="center"/>
      </w:pPr>
      <w:r>
        <w:rPr>
          <w:b/>
          <w:sz w:val="28"/>
        </w:rPr>
        <w:t>KHOA KỸ THUẬT VÀ CÔNG NGHỆ</w:t>
      </w:r>
    </w:p>
    <w:p w14:paraId="48DC9812" w14:textId="77777777" w:rsidR="0061037C" w:rsidRDefault="00000000">
      <w:pPr>
        <w:spacing w:after="0"/>
        <w:jc w:val="center"/>
      </w:pPr>
      <w:r>
        <w:rPr>
          <w:b/>
        </w:rPr>
        <w:t>BỘ MÔN CÔNG NGHỆ THÔNG TIN</w:t>
      </w:r>
    </w:p>
    <w:p w14:paraId="51C2C92C" w14:textId="77777777" w:rsidR="0061037C" w:rsidRDefault="00000000">
      <w:pPr>
        <w:spacing w:after="600"/>
        <w:jc w:val="center"/>
      </w:pPr>
      <w:r>
        <w:t>----------  *  ----------</w:t>
      </w:r>
    </w:p>
    <w:p w14:paraId="38AC86A2" w14:textId="77777777" w:rsidR="0061037C" w:rsidRDefault="0061037C"/>
    <w:p w14:paraId="4DB5D309" w14:textId="77777777" w:rsidR="0061037C" w:rsidRDefault="0061037C"/>
    <w:p w14:paraId="536DE679" w14:textId="77777777" w:rsidR="0061037C" w:rsidRDefault="00000000">
      <w:pPr>
        <w:spacing w:after="0"/>
        <w:jc w:val="center"/>
      </w:pPr>
      <w:r>
        <w:rPr>
          <w:b/>
          <w:sz w:val="32"/>
        </w:rPr>
        <w:t>ĐỒ ÁN MÔN HỌC</w:t>
      </w:r>
    </w:p>
    <w:p w14:paraId="3A2F8081" w14:textId="77777777" w:rsidR="0061037C" w:rsidRDefault="00000000">
      <w:pPr>
        <w:spacing w:after="400"/>
        <w:jc w:val="center"/>
      </w:pPr>
      <w:r>
        <w:rPr>
          <w:b/>
          <w:sz w:val="32"/>
        </w:rPr>
        <w:t>CHUYÊN ĐỀ ASP.NET</w:t>
      </w:r>
    </w:p>
    <w:p w14:paraId="4B61B8D1" w14:textId="77777777" w:rsidR="0061037C" w:rsidRDefault="0061037C"/>
    <w:p w14:paraId="7EFC0F9A" w14:textId="77777777" w:rsidR="0061037C" w:rsidRDefault="00000000">
      <w:pPr>
        <w:spacing w:after="0"/>
        <w:jc w:val="center"/>
      </w:pPr>
      <w:r>
        <w:rPr>
          <w:b/>
          <w:color w:val="0071B8"/>
          <w:sz w:val="40"/>
        </w:rPr>
        <w:t>XÂY DỰNG WEBSITE BÁN SẢN PHẨM</w:t>
      </w:r>
    </w:p>
    <w:p w14:paraId="26EF7371" w14:textId="77777777" w:rsidR="0061037C" w:rsidRDefault="00000000">
      <w:pPr>
        <w:spacing w:after="800"/>
        <w:jc w:val="center"/>
      </w:pPr>
      <w:r>
        <w:rPr>
          <w:b/>
          <w:color w:val="0071B8"/>
          <w:sz w:val="40"/>
        </w:rPr>
        <w:t>CÔNG NGHỆ CỦA APPLE</w:t>
      </w:r>
    </w:p>
    <w:p w14:paraId="4B2C907D" w14:textId="77777777" w:rsidR="0061037C" w:rsidRDefault="0061037C">
      <w:pPr>
        <w:rPr>
          <w:lang w:val="vi-VN"/>
        </w:rPr>
      </w:pPr>
    </w:p>
    <w:p w14:paraId="65A4DBD5" w14:textId="77777777" w:rsidR="00171E19" w:rsidRPr="00171E19" w:rsidRDefault="00171E19">
      <w:pPr>
        <w:rPr>
          <w:lang w:val="vi-VN"/>
        </w:rPr>
      </w:pPr>
    </w:p>
    <w:p w14:paraId="07AFEE78" w14:textId="77777777" w:rsidR="0061037C" w:rsidRDefault="0061037C"/>
    <w:p w14:paraId="4139B093" w14:textId="77777777" w:rsidR="00754763" w:rsidRDefault="00171E19" w:rsidP="00171E19">
      <w:pPr>
        <w:rPr>
          <w:b/>
          <w:sz w:val="28"/>
          <w:lang w:val="vi-VN"/>
        </w:rPr>
      </w:pPr>
      <w:r>
        <w:rPr>
          <w:b/>
          <w:sz w:val="28"/>
          <w:lang w:val="vi-VN"/>
        </w:rPr>
        <w:lastRenderedPageBreak/>
        <w:t xml:space="preserve">                              </w:t>
      </w:r>
    </w:p>
    <w:p w14:paraId="432EF481" w14:textId="77777777" w:rsidR="00754763" w:rsidRDefault="00754763" w:rsidP="00171E19">
      <w:pPr>
        <w:rPr>
          <w:b/>
          <w:sz w:val="28"/>
          <w:lang w:val="vi-VN"/>
        </w:rPr>
      </w:pPr>
    </w:p>
    <w:p w14:paraId="3188E241" w14:textId="77777777" w:rsidR="00754763" w:rsidRDefault="00754763" w:rsidP="00171E19">
      <w:pPr>
        <w:rPr>
          <w:b/>
          <w:sz w:val="28"/>
          <w:lang w:val="vi-VN"/>
        </w:rPr>
      </w:pPr>
    </w:p>
    <w:p w14:paraId="035C2A05" w14:textId="445C1BC5" w:rsidR="0061037C" w:rsidRPr="00171E19" w:rsidRDefault="00754763" w:rsidP="00171E19">
      <w:pPr>
        <w:rPr>
          <w:b/>
          <w:bCs/>
          <w:sz w:val="32"/>
          <w:szCs w:val="32"/>
          <w:lang w:val="vi-VN"/>
        </w:rPr>
      </w:pPr>
      <w:r>
        <w:rPr>
          <w:b/>
          <w:sz w:val="28"/>
          <w:lang w:val="vi-VN"/>
        </w:rPr>
        <w:t xml:space="preserve">                           </w:t>
      </w:r>
      <w:r w:rsidR="00171E19">
        <w:rPr>
          <w:b/>
          <w:sz w:val="28"/>
          <w:lang w:val="vi-VN"/>
        </w:rPr>
        <w:t xml:space="preserve">   </w:t>
      </w:r>
      <w:r w:rsidR="00000000">
        <w:rPr>
          <w:b/>
          <w:sz w:val="28"/>
        </w:rPr>
        <w:t xml:space="preserve">Giảng viên hướng dẫn : </w:t>
      </w:r>
      <w:r w:rsidR="00171E19" w:rsidRPr="00171E19">
        <w:rPr>
          <w:rFonts w:ascii="Roboto" w:hAnsi="Roboto"/>
          <w:b/>
          <w:bCs/>
          <w:spacing w:val="2"/>
          <w:sz w:val="24"/>
          <w:szCs w:val="24"/>
          <w:shd w:val="clear" w:color="auto" w:fill="FFFFFF"/>
        </w:rPr>
        <w:t>TS. Nguyễn Nhứt Lam</w:t>
      </w:r>
    </w:p>
    <w:p w14:paraId="01C4ACAE" w14:textId="3DFB7A55" w:rsidR="0061037C" w:rsidRPr="00171E19" w:rsidRDefault="00000000">
      <w:pPr>
        <w:spacing w:after="0"/>
        <w:jc w:val="center"/>
        <w:rPr>
          <w:bCs/>
          <w:i/>
          <w:iCs/>
          <w:lang w:val="vi-VN"/>
        </w:rPr>
      </w:pPr>
      <w:r>
        <w:rPr>
          <w:b/>
          <w:sz w:val="28"/>
        </w:rPr>
        <w:t xml:space="preserve">Sinh viên thực hiện    : </w:t>
      </w:r>
      <w:r w:rsidR="00171E19">
        <w:rPr>
          <w:b/>
          <w:sz w:val="28"/>
        </w:rPr>
        <w:t>H</w:t>
      </w:r>
      <w:r w:rsidR="00171E19">
        <w:rPr>
          <w:b/>
          <w:sz w:val="28"/>
          <w:lang w:val="vi-VN"/>
        </w:rPr>
        <w:t>ồ Ngọc Trai</w:t>
      </w:r>
    </w:p>
    <w:p w14:paraId="71213ECA" w14:textId="73ED14D1" w:rsidR="0061037C" w:rsidRPr="009C18B4" w:rsidRDefault="00000000">
      <w:pPr>
        <w:spacing w:after="0"/>
        <w:jc w:val="center"/>
        <w:rPr>
          <w:lang w:val="vi-VN"/>
        </w:rPr>
      </w:pPr>
      <w:r>
        <w:rPr>
          <w:b/>
          <w:sz w:val="28"/>
        </w:rPr>
        <w:t xml:space="preserve">Mã số sinh viên          : </w:t>
      </w:r>
      <w:r w:rsidR="009C18B4">
        <w:rPr>
          <w:b/>
          <w:sz w:val="28"/>
          <w:lang w:val="vi-VN"/>
        </w:rPr>
        <w:t>170123090</w:t>
      </w:r>
    </w:p>
    <w:p w14:paraId="2372B257" w14:textId="501706BD" w:rsidR="0061037C" w:rsidRDefault="00000000">
      <w:pPr>
        <w:spacing w:after="800"/>
        <w:jc w:val="center"/>
      </w:pPr>
      <w:r>
        <w:rPr>
          <w:b/>
          <w:sz w:val="28"/>
        </w:rPr>
        <w:t>Lớp                    : DX23TT9</w:t>
      </w:r>
    </w:p>
    <w:p w14:paraId="02306DAE" w14:textId="77777777" w:rsidR="0061037C" w:rsidRDefault="0061037C"/>
    <w:p w14:paraId="16EC56EC" w14:textId="77777777" w:rsidR="0061037C" w:rsidRDefault="0061037C"/>
    <w:p w14:paraId="03CF63BF" w14:textId="77777777" w:rsidR="0061037C" w:rsidRDefault="00000000">
      <w:pPr>
        <w:jc w:val="center"/>
      </w:pPr>
      <w:r>
        <w:rPr>
          <w:b/>
          <w:i/>
          <w:sz w:val="28"/>
        </w:rPr>
        <w:t>Trà Vinh, tháng 7 năm 2026</w:t>
      </w:r>
    </w:p>
    <w:p w14:paraId="46324FDB" w14:textId="77777777" w:rsidR="0061037C" w:rsidRDefault="00000000">
      <w:pPr>
        <w:pStyle w:val="Heading1"/>
        <w:pageBreakBefore/>
        <w:jc w:val="center"/>
      </w:pPr>
      <w:r>
        <w:rPr>
          <w:rFonts w:ascii="Times New Roman" w:eastAsia="Times New Roman" w:hAnsi="Times New Roman"/>
        </w:rPr>
        <w:lastRenderedPageBreak/>
        <w:t>LỜI CẢM ƠN</w:t>
      </w:r>
    </w:p>
    <w:p w14:paraId="132E6A9D" w14:textId="77777777" w:rsidR="0061037C" w:rsidRDefault="00000000">
      <w:pPr>
        <w:ind w:firstLine="567"/>
      </w:pPr>
      <w:r>
        <w:t>Trước tiên, em xin gửi lời cảm ơn chân thành đến quý Thầy Cô Bộ môn Công nghệ thông tin, Khoa Kỹ thuật và Công nghệ, Trường Đại học Trà Vinh đã tận tình giảng dạy, truyền đạt những kiến thức quý báu cho em trong suốt thời gian học tập vừa qua.</w:t>
      </w:r>
    </w:p>
    <w:p w14:paraId="76BCCBA5" w14:textId="77777777" w:rsidR="0061037C" w:rsidRDefault="00000000">
      <w:pPr>
        <w:ind w:firstLine="567"/>
      </w:pPr>
      <w:r>
        <w:t>Đặc biệt, em xin gửi lời cảm ơn sâu sắc đến Thầy/Cô giảng viên phụ trách môn học Chuyên đề ASP.NET đã tận tình chỉ bảo, góp ý và định hướng cho em trong suốt quá trình thực hiện đồ án này. Nhờ những kiến thức và kinh nghiệm mà Thầy/Cô truyền đạt, em đã có thể hoàn thành đồ án đúng tiến độ và đạt được các mục tiêu đề ra.</w:t>
      </w:r>
    </w:p>
    <w:p w14:paraId="43DD6523" w14:textId="77777777" w:rsidR="0061037C" w:rsidRDefault="00000000">
      <w:pPr>
        <w:ind w:firstLine="567"/>
      </w:pPr>
      <w:r>
        <w:t>Trong quá trình thực hiện đồ án, do kiến thức và kinh nghiệm thực tế còn hạn chế nên không thể tránh khỏi những thiếu sót. Em rất mong nhận được sự góp ý của quý Thầy Cô để đồ án được hoàn thiện hơn.</w:t>
      </w:r>
    </w:p>
    <w:p w14:paraId="1F7DD4A5" w14:textId="77777777" w:rsidR="0061037C" w:rsidRDefault="00000000">
      <w:pPr>
        <w:ind w:firstLine="567"/>
      </w:pPr>
      <w:r>
        <w:t>Em xin chân thành cảm ơn!</w:t>
      </w:r>
    </w:p>
    <w:p w14:paraId="39538B1E" w14:textId="77777777" w:rsidR="0061037C" w:rsidRDefault="0061037C"/>
    <w:p w14:paraId="550CDB2F" w14:textId="77777777" w:rsidR="0061037C" w:rsidRDefault="00000000">
      <w:pPr>
        <w:spacing w:after="0"/>
        <w:jc w:val="right"/>
      </w:pPr>
      <w:r>
        <w:rPr>
          <w:i/>
        </w:rPr>
        <w:t>Trà Vinh, ngày ..... tháng ..... năm 2026</w:t>
      </w:r>
    </w:p>
    <w:p w14:paraId="69417961" w14:textId="77777777" w:rsidR="0061037C" w:rsidRDefault="00000000">
      <w:pPr>
        <w:spacing w:after="0"/>
        <w:jc w:val="right"/>
      </w:pPr>
      <w:r>
        <w:rPr>
          <w:b/>
        </w:rPr>
        <w:t>Sinh viên thực hiện</w:t>
      </w:r>
    </w:p>
    <w:p w14:paraId="0FDA803E" w14:textId="77777777" w:rsidR="0061037C" w:rsidRDefault="00000000">
      <w:pPr>
        <w:jc w:val="right"/>
      </w:pPr>
      <w:r>
        <w:rPr>
          <w:b/>
        </w:rPr>
        <w:t>Hồ Ngọc Trai</w:t>
      </w:r>
    </w:p>
    <w:p w14:paraId="4C76839E" w14:textId="77777777" w:rsidR="0061037C" w:rsidRDefault="00000000">
      <w:r>
        <w:br w:type="page"/>
      </w:r>
    </w:p>
    <w:p w14:paraId="79A42DF8" w14:textId="77777777" w:rsidR="0061037C" w:rsidRDefault="00000000">
      <w:pPr>
        <w:pStyle w:val="Heading1"/>
        <w:jc w:val="center"/>
      </w:pPr>
      <w:r>
        <w:rPr>
          <w:rFonts w:ascii="Times New Roman" w:eastAsia="Times New Roman" w:hAnsi="Times New Roman"/>
        </w:rPr>
        <w:lastRenderedPageBreak/>
        <w:t>NHẬN XÉT CỦA GIẢNG VIÊN</w:t>
      </w:r>
    </w:p>
    <w:p w14:paraId="2A8480AD" w14:textId="77777777" w:rsidR="0061037C" w:rsidRDefault="00000000">
      <w:pPr>
        <w:spacing w:after="0"/>
      </w:pPr>
      <w:r>
        <w:t>..................................................................................................................................</w:t>
      </w:r>
    </w:p>
    <w:p w14:paraId="384930CF" w14:textId="77777777" w:rsidR="0061037C" w:rsidRDefault="00000000">
      <w:pPr>
        <w:spacing w:after="0"/>
      </w:pPr>
      <w:r>
        <w:t>..................................................................................................................................</w:t>
      </w:r>
    </w:p>
    <w:p w14:paraId="6AE2455F" w14:textId="77777777" w:rsidR="0061037C" w:rsidRDefault="00000000">
      <w:pPr>
        <w:spacing w:after="0"/>
      </w:pPr>
      <w:r>
        <w:t>..................................................................................................................................</w:t>
      </w:r>
    </w:p>
    <w:p w14:paraId="058C34FE" w14:textId="77777777" w:rsidR="0061037C" w:rsidRDefault="00000000">
      <w:pPr>
        <w:spacing w:after="0"/>
      </w:pPr>
      <w:r>
        <w:t>..................................................................................................................................</w:t>
      </w:r>
    </w:p>
    <w:p w14:paraId="6ED9A1E7" w14:textId="77777777" w:rsidR="0061037C" w:rsidRDefault="00000000">
      <w:pPr>
        <w:spacing w:after="0"/>
      </w:pPr>
      <w:r>
        <w:t>..................................................................................................................................</w:t>
      </w:r>
    </w:p>
    <w:p w14:paraId="2E250C83" w14:textId="77777777" w:rsidR="0061037C" w:rsidRDefault="00000000">
      <w:pPr>
        <w:spacing w:after="0"/>
      </w:pPr>
      <w:r>
        <w:t>..................................................................................................................................</w:t>
      </w:r>
    </w:p>
    <w:p w14:paraId="5E5DBF27" w14:textId="77777777" w:rsidR="0061037C" w:rsidRDefault="00000000">
      <w:pPr>
        <w:spacing w:after="0"/>
      </w:pPr>
      <w:r>
        <w:t>..................................................................................................................................</w:t>
      </w:r>
    </w:p>
    <w:p w14:paraId="4D7B1289" w14:textId="77777777" w:rsidR="0061037C" w:rsidRDefault="00000000">
      <w:pPr>
        <w:spacing w:after="0"/>
      </w:pPr>
      <w:r>
        <w:t>..................................................................................................................................</w:t>
      </w:r>
    </w:p>
    <w:p w14:paraId="0582E3AC" w14:textId="77777777" w:rsidR="0061037C" w:rsidRDefault="00000000">
      <w:pPr>
        <w:spacing w:after="0"/>
      </w:pPr>
      <w:r>
        <w:t>..................................................................................................................................</w:t>
      </w:r>
    </w:p>
    <w:p w14:paraId="0964DF0E" w14:textId="77777777" w:rsidR="0061037C" w:rsidRDefault="00000000">
      <w:pPr>
        <w:spacing w:after="0"/>
      </w:pPr>
      <w:r>
        <w:t>..................................................................................................................................</w:t>
      </w:r>
    </w:p>
    <w:p w14:paraId="7DCDDDF2" w14:textId="77777777" w:rsidR="0061037C" w:rsidRDefault="00000000">
      <w:pPr>
        <w:spacing w:after="0"/>
      </w:pPr>
      <w:r>
        <w:t>..................................................................................................................................</w:t>
      </w:r>
    </w:p>
    <w:p w14:paraId="5DC88027" w14:textId="77777777" w:rsidR="0061037C" w:rsidRDefault="00000000">
      <w:pPr>
        <w:spacing w:after="0"/>
      </w:pPr>
      <w:r>
        <w:t>..................................................................................................................................</w:t>
      </w:r>
    </w:p>
    <w:p w14:paraId="6FE93FF1" w14:textId="77777777" w:rsidR="0061037C" w:rsidRDefault="0061037C"/>
    <w:p w14:paraId="6246F058" w14:textId="77777777" w:rsidR="0061037C" w:rsidRDefault="00000000">
      <w:pPr>
        <w:spacing w:after="0"/>
        <w:jc w:val="right"/>
      </w:pPr>
      <w:r>
        <w:rPr>
          <w:i/>
        </w:rPr>
        <w:t>Trà Vinh, ngày ..... tháng ..... năm 2026</w:t>
      </w:r>
    </w:p>
    <w:p w14:paraId="567F3A1B" w14:textId="77777777" w:rsidR="0061037C" w:rsidRDefault="00000000">
      <w:pPr>
        <w:jc w:val="right"/>
      </w:pPr>
      <w:r>
        <w:rPr>
          <w:b/>
        </w:rPr>
        <w:t>Giảng viên</w:t>
      </w:r>
    </w:p>
    <w:p w14:paraId="69E50B5A" w14:textId="77777777" w:rsidR="0061037C" w:rsidRDefault="00000000">
      <w:r>
        <w:br w:type="page"/>
      </w:r>
    </w:p>
    <w:p w14:paraId="12F16AF8" w14:textId="77777777" w:rsidR="0061037C" w:rsidRDefault="00000000">
      <w:pPr>
        <w:pStyle w:val="Heading1"/>
        <w:jc w:val="center"/>
      </w:pPr>
      <w:r>
        <w:rPr>
          <w:rFonts w:ascii="Times New Roman" w:eastAsia="Times New Roman" w:hAnsi="Times New Roman"/>
        </w:rPr>
        <w:lastRenderedPageBreak/>
        <w:t>MỤC LỤC</w:t>
      </w:r>
    </w:p>
    <w:p w14:paraId="52A15574" w14:textId="77777777" w:rsidR="0061037C" w:rsidRDefault="0061037C"/>
    <w:p w14:paraId="1258272C" w14:textId="77777777" w:rsidR="0061037C" w:rsidRDefault="00000000">
      <w:pPr>
        <w:pStyle w:val="TOCManual1"/>
        <w:keepLines/>
        <w:tabs>
          <w:tab w:val="right" w:leader="dot" w:pos="8928"/>
        </w:tabs>
      </w:pPr>
      <w:r>
        <w:t>LỜI CẢM ƠN</w:t>
      </w:r>
      <w:r>
        <w:tab/>
        <w:t>2</w:t>
      </w:r>
    </w:p>
    <w:p w14:paraId="5AE38944" w14:textId="77777777" w:rsidR="0061037C" w:rsidRDefault="00000000">
      <w:pPr>
        <w:pStyle w:val="TOCManual1"/>
        <w:keepLines/>
        <w:tabs>
          <w:tab w:val="right" w:leader="dot" w:pos="8928"/>
        </w:tabs>
      </w:pPr>
      <w:r>
        <w:t>NHẬN XÉT CỦA GIẢNG VIÊN</w:t>
      </w:r>
      <w:r>
        <w:tab/>
        <w:t>3</w:t>
      </w:r>
    </w:p>
    <w:p w14:paraId="6615DE14" w14:textId="77777777" w:rsidR="0061037C" w:rsidRDefault="00000000">
      <w:pPr>
        <w:pStyle w:val="TOCManual1"/>
        <w:keepLines/>
        <w:tabs>
          <w:tab w:val="right" w:leader="dot" w:pos="8928"/>
        </w:tabs>
      </w:pPr>
      <w:r>
        <w:t>DANH MỤC HÌNH</w:t>
      </w:r>
      <w:r>
        <w:tab/>
        <w:t>6</w:t>
      </w:r>
    </w:p>
    <w:p w14:paraId="6FF58013" w14:textId="77777777" w:rsidR="0061037C" w:rsidRDefault="00000000">
      <w:pPr>
        <w:pStyle w:val="TOCManual1"/>
        <w:keepLines/>
        <w:tabs>
          <w:tab w:val="right" w:leader="dot" w:pos="8928"/>
        </w:tabs>
      </w:pPr>
      <w:r>
        <w:t>DANH MỤC BẢNG</w:t>
      </w:r>
      <w:r>
        <w:tab/>
        <w:t>7</w:t>
      </w:r>
    </w:p>
    <w:p w14:paraId="383F5ECD" w14:textId="77777777" w:rsidR="0061037C" w:rsidRDefault="00000000">
      <w:pPr>
        <w:pStyle w:val="TOCManual1"/>
        <w:keepLines/>
        <w:tabs>
          <w:tab w:val="right" w:leader="dot" w:pos="8928"/>
        </w:tabs>
      </w:pPr>
      <w:r>
        <w:t>DANH MỤC TỪ VIẾT TẮT</w:t>
      </w:r>
      <w:r>
        <w:tab/>
        <w:t>8</w:t>
      </w:r>
    </w:p>
    <w:p w14:paraId="7224A8B9" w14:textId="77777777" w:rsidR="0061037C" w:rsidRDefault="00000000">
      <w:pPr>
        <w:pStyle w:val="TOCManual1"/>
        <w:keepLines/>
        <w:tabs>
          <w:tab w:val="right" w:leader="dot" w:pos="8928"/>
        </w:tabs>
      </w:pPr>
      <w:r>
        <w:t>MỞ ĐẦU</w:t>
      </w:r>
      <w:r>
        <w:tab/>
        <w:t>9</w:t>
      </w:r>
    </w:p>
    <w:p w14:paraId="0369C1A3" w14:textId="77777777" w:rsidR="0061037C" w:rsidRDefault="00000000">
      <w:pPr>
        <w:pStyle w:val="TOCManual2"/>
        <w:keepLines/>
        <w:tabs>
          <w:tab w:val="right" w:leader="dot" w:pos="8928"/>
        </w:tabs>
      </w:pPr>
      <w:r>
        <w:t>1. Lý do chọn đề tài</w:t>
      </w:r>
      <w:r>
        <w:tab/>
        <w:t>9</w:t>
      </w:r>
    </w:p>
    <w:p w14:paraId="0B364A6F" w14:textId="77777777" w:rsidR="0061037C" w:rsidRDefault="00000000">
      <w:pPr>
        <w:pStyle w:val="TOCManual2"/>
        <w:keepLines/>
        <w:tabs>
          <w:tab w:val="right" w:leader="dot" w:pos="8928"/>
        </w:tabs>
      </w:pPr>
      <w:r>
        <w:t>2. Mục tiêu nghiên cứu</w:t>
      </w:r>
      <w:r>
        <w:tab/>
        <w:t>9</w:t>
      </w:r>
    </w:p>
    <w:p w14:paraId="3CD22AFD" w14:textId="77777777" w:rsidR="0061037C" w:rsidRDefault="00000000">
      <w:pPr>
        <w:pStyle w:val="TOCManual2"/>
        <w:keepLines/>
        <w:tabs>
          <w:tab w:val="right" w:leader="dot" w:pos="8928"/>
        </w:tabs>
      </w:pPr>
      <w:r>
        <w:t>3. Phương pháp nghiên cứu</w:t>
      </w:r>
      <w:r>
        <w:tab/>
        <w:t>10</w:t>
      </w:r>
    </w:p>
    <w:p w14:paraId="65C7FB42" w14:textId="77777777" w:rsidR="0061037C" w:rsidRDefault="00000000">
      <w:pPr>
        <w:pStyle w:val="TOCManual2"/>
        <w:keepLines/>
        <w:tabs>
          <w:tab w:val="right" w:leader="dot" w:pos="8928"/>
        </w:tabs>
      </w:pPr>
      <w:r>
        <w:t>4. Đối tượng và phạm vi nghiên cứu</w:t>
      </w:r>
      <w:r>
        <w:tab/>
        <w:t>10</w:t>
      </w:r>
    </w:p>
    <w:p w14:paraId="43FEFA87" w14:textId="77777777" w:rsidR="0061037C" w:rsidRDefault="00000000">
      <w:pPr>
        <w:pStyle w:val="TOCManual2"/>
        <w:keepLines/>
        <w:tabs>
          <w:tab w:val="right" w:leader="dot" w:pos="8928"/>
        </w:tabs>
      </w:pPr>
      <w:r>
        <w:t>5. Bố cục báo cáo</w:t>
      </w:r>
      <w:r>
        <w:tab/>
        <w:t>10</w:t>
      </w:r>
    </w:p>
    <w:p w14:paraId="27DDE7EF" w14:textId="77777777" w:rsidR="0061037C" w:rsidRDefault="00000000">
      <w:pPr>
        <w:pStyle w:val="TOCManual1"/>
        <w:keepLines/>
        <w:pageBreakBefore/>
        <w:tabs>
          <w:tab w:val="right" w:leader="dot" w:pos="8928"/>
        </w:tabs>
      </w:pPr>
      <w:r>
        <w:lastRenderedPageBreak/>
        <w:t>CHƯƠNG 1. CƠ SỞ LÝ THUYẾT</w:t>
      </w:r>
      <w:r>
        <w:tab/>
        <w:t>12</w:t>
      </w:r>
    </w:p>
    <w:p w14:paraId="07177BF7" w14:textId="77777777" w:rsidR="0061037C" w:rsidRDefault="00000000">
      <w:pPr>
        <w:pStyle w:val="TOCManual2"/>
        <w:keepLines/>
        <w:tabs>
          <w:tab w:val="right" w:leader="dot" w:pos="8928"/>
        </w:tabs>
      </w:pPr>
      <w:r>
        <w:t>1.1. Tổng quan về thương mại điện tử và website bán hàng</w:t>
      </w:r>
      <w:r>
        <w:tab/>
        <w:t>12</w:t>
      </w:r>
    </w:p>
    <w:p w14:paraId="2AFB78CA" w14:textId="77777777" w:rsidR="0061037C" w:rsidRDefault="00000000">
      <w:pPr>
        <w:pStyle w:val="TOCManual2"/>
        <w:keepLines/>
        <w:tabs>
          <w:tab w:val="right" w:leader="dot" w:pos="8928"/>
        </w:tabs>
      </w:pPr>
      <w:r>
        <w:t>1.2. Giới thiệu ASP.NET và .NET Framework</w:t>
      </w:r>
      <w:r>
        <w:tab/>
        <w:t>12</w:t>
      </w:r>
    </w:p>
    <w:p w14:paraId="0C55B0DB" w14:textId="77777777" w:rsidR="0061037C" w:rsidRDefault="00000000">
      <w:pPr>
        <w:pStyle w:val="TOCManual3"/>
        <w:keepLines/>
        <w:tabs>
          <w:tab w:val="right" w:leader="dot" w:pos="8928"/>
        </w:tabs>
      </w:pPr>
      <w:r>
        <w:t>1.2.1. .NET Framework</w:t>
      </w:r>
      <w:r>
        <w:tab/>
        <w:t>12</w:t>
      </w:r>
    </w:p>
    <w:p w14:paraId="4E6E825F" w14:textId="77777777" w:rsidR="0061037C" w:rsidRDefault="00000000">
      <w:pPr>
        <w:pStyle w:val="TOCManual3"/>
        <w:keepLines/>
        <w:tabs>
          <w:tab w:val="right" w:leader="dot" w:pos="8928"/>
        </w:tabs>
      </w:pPr>
      <w:r>
        <w:t>1.2.2. ASP.NET</w:t>
      </w:r>
      <w:r>
        <w:tab/>
        <w:t>13</w:t>
      </w:r>
    </w:p>
    <w:p w14:paraId="008C54ED" w14:textId="77777777" w:rsidR="0061037C" w:rsidRDefault="00000000">
      <w:pPr>
        <w:pStyle w:val="TOCManual2"/>
        <w:keepLines/>
        <w:tabs>
          <w:tab w:val="right" w:leader="dot" w:pos="8928"/>
        </w:tabs>
      </w:pPr>
      <w:r>
        <w:t>1.3. Ngôn ngữ lập trình C#</w:t>
      </w:r>
      <w:r>
        <w:tab/>
        <w:t>14</w:t>
      </w:r>
    </w:p>
    <w:p w14:paraId="22A2B67B" w14:textId="77777777" w:rsidR="0061037C" w:rsidRDefault="00000000">
      <w:pPr>
        <w:pStyle w:val="TOCManual2"/>
        <w:keepLines/>
        <w:tabs>
          <w:tab w:val="right" w:leader="dot" w:pos="8928"/>
        </w:tabs>
      </w:pPr>
      <w:r>
        <w:t>1.4. Các điều khiển (Server Controls) của ASP.NET</w:t>
      </w:r>
      <w:r>
        <w:tab/>
        <w:t>14</w:t>
      </w:r>
    </w:p>
    <w:p w14:paraId="573F50DE" w14:textId="77777777" w:rsidR="0061037C" w:rsidRDefault="00000000">
      <w:pPr>
        <w:pStyle w:val="TOCManual2"/>
        <w:keepLines/>
        <w:tabs>
          <w:tab w:val="right" w:leader="dot" w:pos="8928"/>
        </w:tabs>
      </w:pPr>
      <w:r>
        <w:t>1.5. Kiểm tra dữ liệu nhập với Validation Controls</w:t>
      </w:r>
      <w:r>
        <w:tab/>
        <w:t>15</w:t>
      </w:r>
    </w:p>
    <w:p w14:paraId="330E453B" w14:textId="77777777" w:rsidR="0061037C" w:rsidRDefault="00000000">
      <w:pPr>
        <w:pStyle w:val="TOCManual2"/>
        <w:keepLines/>
        <w:tabs>
          <w:tab w:val="right" w:leader="dot" w:pos="8928"/>
        </w:tabs>
      </w:pPr>
      <w:r>
        <w:t>1.6. Truy xuất cơ sở dữ liệu với ADO.NET</w:t>
      </w:r>
      <w:r>
        <w:tab/>
        <w:t>15</w:t>
      </w:r>
    </w:p>
    <w:p w14:paraId="4582ABDE" w14:textId="77777777" w:rsidR="0061037C" w:rsidRDefault="00000000">
      <w:pPr>
        <w:pStyle w:val="TOCManual2"/>
        <w:keepLines/>
        <w:tabs>
          <w:tab w:val="right" w:leader="dot" w:pos="8928"/>
        </w:tabs>
      </w:pPr>
      <w:r>
        <w:t>1.7. Hệ quản trị cơ sở dữ liệu SQL Server</w:t>
      </w:r>
      <w:r>
        <w:tab/>
        <w:t>16</w:t>
      </w:r>
    </w:p>
    <w:p w14:paraId="41084FC5" w14:textId="77777777" w:rsidR="0061037C" w:rsidRDefault="00000000">
      <w:pPr>
        <w:pStyle w:val="TOCManual2"/>
        <w:keepLines/>
        <w:tabs>
          <w:tab w:val="right" w:leader="dot" w:pos="8928"/>
        </w:tabs>
      </w:pPr>
      <w:r>
        <w:t>1.8. Quản lý trạng thái với Session và Cookies</w:t>
      </w:r>
      <w:r>
        <w:tab/>
        <w:t>16</w:t>
      </w:r>
    </w:p>
    <w:p w14:paraId="76E91686" w14:textId="77777777" w:rsidR="0061037C" w:rsidRDefault="00000000">
      <w:pPr>
        <w:pStyle w:val="TOCManual2"/>
        <w:keepLines/>
        <w:tabs>
          <w:tab w:val="right" w:leader="dot" w:pos="8928"/>
        </w:tabs>
      </w:pPr>
      <w:r>
        <w:t>1.9. Triển khai ứng dụng với Web Server IIS</w:t>
      </w:r>
      <w:r>
        <w:tab/>
        <w:t>17</w:t>
      </w:r>
    </w:p>
    <w:p w14:paraId="67120A57" w14:textId="77777777" w:rsidR="0061037C" w:rsidRDefault="00000000">
      <w:pPr>
        <w:pStyle w:val="TOCManual2"/>
        <w:keepLines/>
        <w:tabs>
          <w:tab w:val="right" w:leader="dot" w:pos="8928"/>
        </w:tabs>
      </w:pPr>
      <w:r>
        <w:t>1.10. Các công trình và sản phẩm liên quan</w:t>
      </w:r>
      <w:r>
        <w:tab/>
        <w:t>17</w:t>
      </w:r>
    </w:p>
    <w:p w14:paraId="3A238898" w14:textId="77777777" w:rsidR="0061037C" w:rsidRDefault="00000000">
      <w:pPr>
        <w:pStyle w:val="TOCManual1"/>
        <w:keepLines/>
        <w:tabs>
          <w:tab w:val="right" w:leader="dot" w:pos="8928"/>
        </w:tabs>
      </w:pPr>
      <w:r>
        <w:t>CHƯƠNG 2. GIẢI PHÁP THỰC HIỆN</w:t>
      </w:r>
      <w:r>
        <w:tab/>
        <w:t>18</w:t>
      </w:r>
    </w:p>
    <w:p w14:paraId="003BF2A9" w14:textId="77777777" w:rsidR="0061037C" w:rsidRDefault="00000000">
      <w:pPr>
        <w:pStyle w:val="TOCManual2"/>
        <w:keepLines/>
        <w:tabs>
          <w:tab w:val="right" w:leader="dot" w:pos="8928"/>
        </w:tabs>
      </w:pPr>
      <w:r>
        <w:t>2.1. Mô tả bài toán</w:t>
      </w:r>
      <w:r>
        <w:tab/>
        <w:t>18</w:t>
      </w:r>
    </w:p>
    <w:p w14:paraId="16D8DCCB" w14:textId="77777777" w:rsidR="0061037C" w:rsidRDefault="00000000">
      <w:pPr>
        <w:pStyle w:val="TOCManual2"/>
        <w:keepLines/>
        <w:tabs>
          <w:tab w:val="right" w:leader="dot" w:pos="8928"/>
        </w:tabs>
      </w:pPr>
      <w:r>
        <w:t>2.2. Xác định yêu cầu chức năng</w:t>
      </w:r>
      <w:r>
        <w:tab/>
        <w:t>19</w:t>
      </w:r>
    </w:p>
    <w:p w14:paraId="189B0F59" w14:textId="77777777" w:rsidR="0061037C" w:rsidRDefault="00000000">
      <w:pPr>
        <w:pStyle w:val="TOCManual2"/>
        <w:keepLines/>
        <w:tabs>
          <w:tab w:val="right" w:leader="dot" w:pos="8928"/>
        </w:tabs>
      </w:pPr>
      <w:r>
        <w:t>2.3. Sơ đồ phân rã chức năng</w:t>
      </w:r>
      <w:r>
        <w:tab/>
        <w:t>21</w:t>
      </w:r>
    </w:p>
    <w:p w14:paraId="0FA882A3" w14:textId="77777777" w:rsidR="0061037C" w:rsidRDefault="00000000">
      <w:pPr>
        <w:pStyle w:val="TOCManual2"/>
        <w:keepLines/>
        <w:tabs>
          <w:tab w:val="right" w:leader="dot" w:pos="8928"/>
        </w:tabs>
      </w:pPr>
      <w:r>
        <w:t>2.4. Thiết kế cơ sở dữ liệu</w:t>
      </w:r>
      <w:r>
        <w:tab/>
        <w:t>21</w:t>
      </w:r>
    </w:p>
    <w:p w14:paraId="4EA860D1" w14:textId="77777777" w:rsidR="0061037C" w:rsidRDefault="00000000">
      <w:pPr>
        <w:pStyle w:val="TOCManual3"/>
        <w:keepLines/>
        <w:tabs>
          <w:tab w:val="right" w:leader="dot" w:pos="8928"/>
        </w:tabs>
      </w:pPr>
      <w:r>
        <w:t>2.4.1. Mô hình dữ liệu quan hệ</w:t>
      </w:r>
      <w:r>
        <w:tab/>
        <w:t>21</w:t>
      </w:r>
    </w:p>
    <w:p w14:paraId="2C970767" w14:textId="77777777" w:rsidR="0061037C" w:rsidRDefault="00000000">
      <w:pPr>
        <w:pStyle w:val="TOCManual3"/>
        <w:keepLines/>
        <w:tabs>
          <w:tab w:val="right" w:leader="dot" w:pos="8928"/>
        </w:tabs>
      </w:pPr>
      <w:r>
        <w:t>2.4.2. Mô tả chi tiết các bảng</w:t>
      </w:r>
      <w:r>
        <w:tab/>
        <w:t>22</w:t>
      </w:r>
    </w:p>
    <w:p w14:paraId="3903BF6D" w14:textId="77777777" w:rsidR="0061037C" w:rsidRDefault="00000000">
      <w:pPr>
        <w:pStyle w:val="TOCManual3"/>
        <w:keepLines/>
        <w:tabs>
          <w:tab w:val="right" w:leader="dot" w:pos="8928"/>
        </w:tabs>
      </w:pPr>
      <w:r>
        <w:t>2.4.3. Các ràng buộc toàn vẹn</w:t>
      </w:r>
      <w:r>
        <w:tab/>
        <w:t>24</w:t>
      </w:r>
    </w:p>
    <w:p w14:paraId="5FD39D99" w14:textId="77777777" w:rsidR="0061037C" w:rsidRDefault="00000000">
      <w:pPr>
        <w:pStyle w:val="TOCManual2"/>
        <w:keepLines/>
        <w:tabs>
          <w:tab w:val="right" w:leader="dot" w:pos="8928"/>
        </w:tabs>
      </w:pPr>
      <w:r>
        <w:t>2.5. Thiết kế mô hình xử lý</w:t>
      </w:r>
      <w:r>
        <w:tab/>
        <w:t>25</w:t>
      </w:r>
    </w:p>
    <w:p w14:paraId="5451F117" w14:textId="77777777" w:rsidR="0061037C" w:rsidRDefault="00000000">
      <w:pPr>
        <w:pStyle w:val="TOCManual2"/>
        <w:keepLines/>
        <w:tabs>
          <w:tab w:val="right" w:leader="dot" w:pos="8928"/>
        </w:tabs>
      </w:pPr>
      <w:r>
        <w:t>2.6. Mô tả kịch bản chi tiết các chức năng</w:t>
      </w:r>
      <w:r>
        <w:tab/>
        <w:t>27</w:t>
      </w:r>
    </w:p>
    <w:p w14:paraId="669AD885" w14:textId="77777777" w:rsidR="0061037C" w:rsidRDefault="00000000">
      <w:pPr>
        <w:pStyle w:val="TOCManual1"/>
        <w:keepLines/>
        <w:tabs>
          <w:tab w:val="right" w:leader="dot" w:pos="8928"/>
        </w:tabs>
      </w:pPr>
      <w:r>
        <w:t>CHƯƠNG 3. CÀI ĐẶT VÀ KẾT QUẢ</w:t>
      </w:r>
      <w:r>
        <w:tab/>
        <w:t>30</w:t>
      </w:r>
    </w:p>
    <w:p w14:paraId="5D714600" w14:textId="77777777" w:rsidR="0061037C" w:rsidRDefault="00000000">
      <w:pPr>
        <w:pStyle w:val="TOCManual2"/>
        <w:keepLines/>
        <w:tabs>
          <w:tab w:val="right" w:leader="dot" w:pos="8928"/>
        </w:tabs>
      </w:pPr>
      <w:r>
        <w:t>3.1. Môi trường và công cụ phát triển</w:t>
      </w:r>
      <w:r>
        <w:tab/>
        <w:t>30</w:t>
      </w:r>
    </w:p>
    <w:p w14:paraId="5D97461D" w14:textId="77777777" w:rsidR="0061037C" w:rsidRDefault="00000000">
      <w:pPr>
        <w:pStyle w:val="TOCManual2"/>
        <w:keepLines/>
        <w:tabs>
          <w:tab w:val="right" w:leader="dot" w:pos="8928"/>
        </w:tabs>
      </w:pPr>
      <w:r>
        <w:t>3.2. Cấu trúc website</w:t>
      </w:r>
      <w:r>
        <w:tab/>
        <w:t>30</w:t>
      </w:r>
    </w:p>
    <w:p w14:paraId="0F69B7C1" w14:textId="77777777" w:rsidR="0061037C" w:rsidRDefault="00000000">
      <w:pPr>
        <w:pStyle w:val="TOCManual2"/>
        <w:keepLines/>
        <w:tabs>
          <w:tab w:val="right" w:leader="dot" w:pos="8928"/>
        </w:tabs>
      </w:pPr>
      <w:r>
        <w:t>3.3. Một số đoạn mã tiêu biểu</w:t>
      </w:r>
      <w:r>
        <w:tab/>
        <w:t>31</w:t>
      </w:r>
    </w:p>
    <w:p w14:paraId="65BB2C32" w14:textId="77777777" w:rsidR="0061037C" w:rsidRDefault="00000000">
      <w:pPr>
        <w:pStyle w:val="TOCManual3"/>
        <w:keepLines/>
        <w:tabs>
          <w:tab w:val="right" w:leader="dot" w:pos="8928"/>
        </w:tabs>
      </w:pPr>
      <w:r>
        <w:t>3.3.1. Lớp truy xuất dữ liệu dùng chung (App_Code/XuLyDuLieu.cs)</w:t>
      </w:r>
      <w:r>
        <w:tab/>
        <w:t>31</w:t>
      </w:r>
    </w:p>
    <w:p w14:paraId="589B6622" w14:textId="77777777" w:rsidR="0061037C" w:rsidRDefault="00000000">
      <w:pPr>
        <w:pStyle w:val="TOCManual3"/>
        <w:keepLines/>
        <w:tabs>
          <w:tab w:val="right" w:leader="dot" w:pos="8928"/>
        </w:tabs>
      </w:pPr>
      <w:r>
        <w:t>3.3.2. Tìm kiếm tương đối với câu truy vấn có tham số (SanPham.aspx.cs)</w:t>
      </w:r>
      <w:r>
        <w:tab/>
        <w:t>31</w:t>
      </w:r>
    </w:p>
    <w:p w14:paraId="5CAA1CBD" w14:textId="77777777" w:rsidR="0061037C" w:rsidRDefault="00000000">
      <w:pPr>
        <w:pStyle w:val="TOCManual3"/>
        <w:keepLines/>
        <w:tabs>
          <w:tab w:val="right" w:leader="dot" w:pos="8928"/>
        </w:tabs>
      </w:pPr>
      <w:r>
        <w:t>3.3.3. Giỏ hàng lưu bằng Session (ChiTietSanPham.aspx.cs)</w:t>
      </w:r>
      <w:r>
        <w:tab/>
        <w:t>32</w:t>
      </w:r>
    </w:p>
    <w:p w14:paraId="051D5834" w14:textId="77777777" w:rsidR="0061037C" w:rsidRDefault="00000000">
      <w:pPr>
        <w:pStyle w:val="TOCManual3"/>
        <w:keepLines/>
        <w:tabs>
          <w:tab w:val="right" w:leader="dot" w:pos="8928"/>
        </w:tabs>
      </w:pPr>
      <w:r>
        <w:t>3.3.4. Lưu đơn hàng và trừ tồn kho (ThanhToan.aspx.cs)</w:t>
      </w:r>
      <w:r>
        <w:tab/>
        <w:t>32</w:t>
      </w:r>
    </w:p>
    <w:p w14:paraId="51CD78B0" w14:textId="77777777" w:rsidR="0061037C" w:rsidRDefault="00000000">
      <w:pPr>
        <w:pStyle w:val="TOCManual3"/>
        <w:keepLines/>
        <w:tabs>
          <w:tab w:val="right" w:leader="dot" w:pos="8928"/>
        </w:tabs>
      </w:pPr>
      <w:r>
        <w:t>3.3.5. Bảo vệ trang quản trị (Admin/Admin.master.cs)</w:t>
      </w:r>
      <w:r>
        <w:tab/>
        <w:t>33</w:t>
      </w:r>
    </w:p>
    <w:p w14:paraId="529BE1CF" w14:textId="77777777" w:rsidR="0061037C" w:rsidRDefault="00000000">
      <w:pPr>
        <w:pStyle w:val="TOCManual2"/>
        <w:keepLines/>
        <w:tabs>
          <w:tab w:val="right" w:leader="dot" w:pos="8928"/>
        </w:tabs>
      </w:pPr>
      <w:r>
        <w:t>3.4. Kết quả giao diện các chức năng</w:t>
      </w:r>
      <w:r>
        <w:tab/>
        <w:t>34</w:t>
      </w:r>
    </w:p>
    <w:p w14:paraId="4132B54A" w14:textId="77777777" w:rsidR="0061037C" w:rsidRDefault="00000000">
      <w:pPr>
        <w:pStyle w:val="TOCManual3"/>
        <w:keepLines/>
        <w:tabs>
          <w:tab w:val="right" w:leader="dot" w:pos="8928"/>
        </w:tabs>
      </w:pPr>
      <w:r>
        <w:t>3.4.1. Phân hệ khách hàng</w:t>
      </w:r>
      <w:r>
        <w:tab/>
        <w:t>34</w:t>
      </w:r>
    </w:p>
    <w:p w14:paraId="5161B1B9" w14:textId="77777777" w:rsidR="0061037C" w:rsidRDefault="00000000">
      <w:pPr>
        <w:pStyle w:val="TOCManual3"/>
        <w:keepLines/>
        <w:tabs>
          <w:tab w:val="right" w:leader="dot" w:pos="8928"/>
        </w:tabs>
      </w:pPr>
      <w:r>
        <w:t>3.4.2. Phân hệ quản trị</w:t>
      </w:r>
      <w:r>
        <w:tab/>
        <w:t>41</w:t>
      </w:r>
    </w:p>
    <w:p w14:paraId="2BEBD7E1" w14:textId="77777777" w:rsidR="0061037C" w:rsidRDefault="00000000">
      <w:pPr>
        <w:pStyle w:val="TOCManual2"/>
        <w:keepLines/>
        <w:tabs>
          <w:tab w:val="right" w:leader="dot" w:pos="8928"/>
        </w:tabs>
      </w:pPr>
      <w:r>
        <w:t>3.5. Kiểm thử hệ thống</w:t>
      </w:r>
      <w:r>
        <w:tab/>
        <w:t>44</w:t>
      </w:r>
    </w:p>
    <w:p w14:paraId="11C5AC22" w14:textId="77777777" w:rsidR="0061037C" w:rsidRDefault="00000000">
      <w:pPr>
        <w:pStyle w:val="TOCManual2"/>
        <w:keepLines/>
        <w:tabs>
          <w:tab w:val="right" w:leader="dot" w:pos="8928"/>
        </w:tabs>
      </w:pPr>
      <w:r>
        <w:t>3.6. Đánh giá kết quả</w:t>
      </w:r>
      <w:r>
        <w:tab/>
        <w:t>46</w:t>
      </w:r>
    </w:p>
    <w:p w14:paraId="67693C36" w14:textId="77777777" w:rsidR="0061037C" w:rsidRDefault="00000000">
      <w:pPr>
        <w:pStyle w:val="TOCManual1"/>
        <w:keepLines/>
        <w:tabs>
          <w:tab w:val="right" w:leader="dot" w:pos="8928"/>
        </w:tabs>
      </w:pPr>
      <w:r>
        <w:t>KẾT LUẬN VÀ HƯỚNG PHÁT TRIỂN</w:t>
      </w:r>
      <w:r>
        <w:tab/>
        <w:t>47</w:t>
      </w:r>
    </w:p>
    <w:p w14:paraId="4B37D5BC" w14:textId="77777777" w:rsidR="0061037C" w:rsidRDefault="00000000">
      <w:pPr>
        <w:pStyle w:val="TOCManual2"/>
        <w:keepLines/>
        <w:tabs>
          <w:tab w:val="right" w:leader="dot" w:pos="8928"/>
        </w:tabs>
      </w:pPr>
      <w:r>
        <w:t>1. Kết quả đạt được</w:t>
      </w:r>
      <w:r>
        <w:tab/>
        <w:t>47</w:t>
      </w:r>
    </w:p>
    <w:p w14:paraId="380F5946" w14:textId="77777777" w:rsidR="0061037C" w:rsidRDefault="00000000">
      <w:pPr>
        <w:pStyle w:val="TOCManual2"/>
        <w:keepLines/>
        <w:tabs>
          <w:tab w:val="right" w:leader="dot" w:pos="8928"/>
        </w:tabs>
      </w:pPr>
      <w:r>
        <w:t>2. Hướng phát triển</w:t>
      </w:r>
      <w:r>
        <w:tab/>
        <w:t>47</w:t>
      </w:r>
    </w:p>
    <w:p w14:paraId="3FE0B350" w14:textId="77777777" w:rsidR="0061037C" w:rsidRDefault="00000000">
      <w:pPr>
        <w:pStyle w:val="TOCManual1"/>
        <w:keepLines/>
        <w:tabs>
          <w:tab w:val="right" w:leader="dot" w:pos="8928"/>
        </w:tabs>
      </w:pPr>
      <w:r>
        <w:t>TÀI LIỆU THAM KHẢO</w:t>
      </w:r>
      <w:r>
        <w:tab/>
        <w:t>48</w:t>
      </w:r>
    </w:p>
    <w:p w14:paraId="2A4BD895" w14:textId="77777777" w:rsidR="0061037C" w:rsidRDefault="00000000">
      <w:r>
        <w:br w:type="page"/>
      </w:r>
    </w:p>
    <w:p w14:paraId="3AC0A1C6" w14:textId="77777777" w:rsidR="0061037C" w:rsidRDefault="00000000">
      <w:pPr>
        <w:pStyle w:val="Heading1"/>
        <w:jc w:val="center"/>
      </w:pPr>
      <w:r>
        <w:rPr>
          <w:rFonts w:ascii="Times New Roman" w:eastAsia="Times New Roman" w:hAnsi="Times New Roman"/>
        </w:rPr>
        <w:lastRenderedPageBreak/>
        <w:t>DANH MỤC HÌNH</w:t>
      </w:r>
    </w:p>
    <w:p w14:paraId="0B0AF403" w14:textId="77777777" w:rsidR="0061037C" w:rsidRDefault="00000000">
      <w:pPr>
        <w:spacing w:after="0"/>
        <w:jc w:val="left"/>
      </w:pPr>
      <w:r>
        <w:t>Hình 1.1. Vai trò của .NET Framework trong biên dịch và thực thi ứng dụng</w:t>
      </w:r>
    </w:p>
    <w:p w14:paraId="3E3FCAB7" w14:textId="77777777" w:rsidR="0061037C" w:rsidRDefault="00000000">
      <w:pPr>
        <w:spacing w:after="0"/>
        <w:jc w:val="left"/>
      </w:pPr>
      <w:r>
        <w:t>Hình 2.1. Kiến trúc tổng thể của hệ thống website Apple Store</w:t>
      </w:r>
    </w:p>
    <w:p w14:paraId="3050AE17" w14:textId="77777777" w:rsidR="0061037C" w:rsidRDefault="00000000">
      <w:pPr>
        <w:spacing w:after="0"/>
        <w:jc w:val="left"/>
      </w:pPr>
      <w:r>
        <w:t>Hình 2.2. Sơ đồ phân rã chức năng của hệ thống</w:t>
      </w:r>
    </w:p>
    <w:p w14:paraId="22337981" w14:textId="77777777" w:rsidR="0061037C" w:rsidRDefault="00000000">
      <w:pPr>
        <w:spacing w:after="0"/>
        <w:jc w:val="left"/>
      </w:pPr>
      <w:r>
        <w:t>Hình 2.3. Mô hình dữ liệu quan hệ (ERD) của CSDL AppleStore</w:t>
      </w:r>
    </w:p>
    <w:p w14:paraId="2BC918D7" w14:textId="77777777" w:rsidR="0061037C" w:rsidRDefault="00000000">
      <w:pPr>
        <w:spacing w:after="0"/>
        <w:jc w:val="left"/>
      </w:pPr>
      <w:r>
        <w:t>Hình 2.4. Lưu đồ xử lý quy trình đặt hàng</w:t>
      </w:r>
    </w:p>
    <w:p w14:paraId="5CCAB4D0" w14:textId="77777777" w:rsidR="0061037C" w:rsidRDefault="00000000">
      <w:pPr>
        <w:spacing w:after="0"/>
        <w:jc w:val="left"/>
      </w:pPr>
      <w:r>
        <w:t>Hình 3.1. Giao diện trang chủ website</w:t>
      </w:r>
    </w:p>
    <w:p w14:paraId="67877F0E" w14:textId="77777777" w:rsidR="0061037C" w:rsidRDefault="00000000">
      <w:pPr>
        <w:spacing w:after="0"/>
        <w:jc w:val="left"/>
      </w:pPr>
      <w:r>
        <w:t>Hình 3.2. Giao diện trang danh sách sản phẩm với tìm kiếm và lọc</w:t>
      </w:r>
    </w:p>
    <w:p w14:paraId="542220B7" w14:textId="77777777" w:rsidR="0061037C" w:rsidRDefault="00000000">
      <w:pPr>
        <w:spacing w:after="0"/>
        <w:jc w:val="left"/>
      </w:pPr>
      <w:r>
        <w:t>Hình 3.3. Giao diện trang chi tiết sản phẩm</w:t>
      </w:r>
    </w:p>
    <w:p w14:paraId="3C4DE426" w14:textId="77777777" w:rsidR="0061037C" w:rsidRDefault="00000000">
      <w:pPr>
        <w:spacing w:after="0"/>
        <w:jc w:val="left"/>
      </w:pPr>
      <w:r>
        <w:t>Hình 3.4. Giao diện trang giỏ hàng</w:t>
      </w:r>
    </w:p>
    <w:p w14:paraId="13364D37" w14:textId="77777777" w:rsidR="0061037C" w:rsidRDefault="00000000">
      <w:pPr>
        <w:spacing w:after="0"/>
        <w:jc w:val="left"/>
      </w:pPr>
      <w:r>
        <w:t>Hình 3.5. Giao diện trang đặt hàng</w:t>
      </w:r>
    </w:p>
    <w:p w14:paraId="253CEE6E" w14:textId="77777777" w:rsidR="0061037C" w:rsidRDefault="00000000">
      <w:pPr>
        <w:spacing w:after="0"/>
        <w:jc w:val="left"/>
      </w:pPr>
      <w:r>
        <w:t>Hình 3.6. Giao diện trang đăng ký tài khoản với kiểm tra dữ liệu</w:t>
      </w:r>
    </w:p>
    <w:p w14:paraId="2D93B553" w14:textId="77777777" w:rsidR="0061037C" w:rsidRDefault="00000000">
      <w:pPr>
        <w:spacing w:after="0"/>
        <w:jc w:val="left"/>
      </w:pPr>
      <w:r>
        <w:t>Hình 3.7. Giao diện trang đăng nhập</w:t>
      </w:r>
    </w:p>
    <w:p w14:paraId="169FEFF2" w14:textId="77777777" w:rsidR="0061037C" w:rsidRDefault="00000000">
      <w:pPr>
        <w:spacing w:after="0"/>
        <w:jc w:val="left"/>
      </w:pPr>
      <w:r>
        <w:t>Hình 3.8. Giao diện trang quản lý sản phẩm (Admin)</w:t>
      </w:r>
    </w:p>
    <w:p w14:paraId="10C4D2A3" w14:textId="77777777" w:rsidR="0061037C" w:rsidRDefault="00000000">
      <w:pPr>
        <w:spacing w:after="0"/>
        <w:jc w:val="left"/>
      </w:pPr>
      <w:r>
        <w:t>Hình 3.9. Giao diện trang quản lý đơn hàng (Admin)</w:t>
      </w:r>
    </w:p>
    <w:p w14:paraId="69D161C6" w14:textId="77777777" w:rsidR="0061037C" w:rsidRDefault="00000000">
      <w:pPr>
        <w:spacing w:after="0"/>
        <w:jc w:val="left"/>
      </w:pPr>
      <w:r>
        <w:t>Hình 3.10. Giao diện trang thống kê - báo cáo doanh thu (Admin)</w:t>
      </w:r>
    </w:p>
    <w:p w14:paraId="20A0C95D" w14:textId="77777777" w:rsidR="0061037C" w:rsidRDefault="00000000">
      <w:pPr>
        <w:spacing w:after="0"/>
        <w:jc w:val="left"/>
      </w:pPr>
      <w:r>
        <w:t>Hình 3.11. Giao diện trang quản lý danh mục (Admin)</w:t>
      </w:r>
    </w:p>
    <w:p w14:paraId="5359C5DB" w14:textId="77777777" w:rsidR="0061037C" w:rsidRDefault="00000000">
      <w:r>
        <w:br w:type="page"/>
      </w:r>
    </w:p>
    <w:p w14:paraId="360850EE" w14:textId="77777777" w:rsidR="0061037C" w:rsidRDefault="00000000">
      <w:pPr>
        <w:pStyle w:val="Heading1"/>
        <w:jc w:val="center"/>
      </w:pPr>
      <w:r>
        <w:rPr>
          <w:rFonts w:ascii="Times New Roman" w:eastAsia="Times New Roman" w:hAnsi="Times New Roman"/>
        </w:rPr>
        <w:lastRenderedPageBreak/>
        <w:t>DANH MỤC BẢNG</w:t>
      </w:r>
    </w:p>
    <w:p w14:paraId="7815834A" w14:textId="77777777" w:rsidR="0061037C" w:rsidRDefault="00000000">
      <w:pPr>
        <w:spacing w:after="0"/>
        <w:jc w:val="left"/>
      </w:pPr>
      <w:r>
        <w:t>Bảng 2.1. Danh sách yêu cầu chức năng của hệ thống</w:t>
      </w:r>
    </w:p>
    <w:p w14:paraId="6C5A9D00" w14:textId="77777777" w:rsidR="0061037C" w:rsidRDefault="00000000">
      <w:pPr>
        <w:spacing w:after="0"/>
        <w:jc w:val="left"/>
      </w:pPr>
      <w:r>
        <w:t>Bảng 2.2. Cấu trúc bảng tbl_DanhMuc</w:t>
      </w:r>
    </w:p>
    <w:p w14:paraId="6B45F139" w14:textId="77777777" w:rsidR="0061037C" w:rsidRDefault="00000000">
      <w:pPr>
        <w:spacing w:after="0"/>
        <w:jc w:val="left"/>
      </w:pPr>
      <w:r>
        <w:t>Bảng 2.3. Cấu trúc bảng tbl_SanPham</w:t>
      </w:r>
    </w:p>
    <w:p w14:paraId="75440B05" w14:textId="77777777" w:rsidR="0061037C" w:rsidRDefault="00000000">
      <w:pPr>
        <w:spacing w:after="0"/>
        <w:jc w:val="left"/>
      </w:pPr>
      <w:r>
        <w:t>Bảng 2.4. Cấu trúc bảng tbl_KhachHang</w:t>
      </w:r>
    </w:p>
    <w:p w14:paraId="4E67ADA3" w14:textId="77777777" w:rsidR="0061037C" w:rsidRDefault="00000000">
      <w:pPr>
        <w:spacing w:after="0"/>
        <w:jc w:val="left"/>
      </w:pPr>
      <w:r>
        <w:t>Bảng 2.5. Cấu trúc bảng tbl_DonHang</w:t>
      </w:r>
    </w:p>
    <w:p w14:paraId="7A7D1290" w14:textId="77777777" w:rsidR="0061037C" w:rsidRDefault="00000000">
      <w:pPr>
        <w:spacing w:after="0"/>
        <w:jc w:val="left"/>
      </w:pPr>
      <w:r>
        <w:t>Bảng 2.6. Cấu trúc bảng tbl_ChiTietDonHang</w:t>
      </w:r>
    </w:p>
    <w:p w14:paraId="2B3E220A" w14:textId="77777777" w:rsidR="0061037C" w:rsidRDefault="00000000">
      <w:pPr>
        <w:spacing w:after="0"/>
        <w:jc w:val="left"/>
      </w:pPr>
      <w:r>
        <w:t>Bảng 2.7. Cấu trúc bảng tbl_QuanTri</w:t>
      </w:r>
    </w:p>
    <w:p w14:paraId="09AC998D" w14:textId="77777777" w:rsidR="0061037C" w:rsidRDefault="00000000">
      <w:pPr>
        <w:spacing w:after="0"/>
        <w:jc w:val="left"/>
      </w:pPr>
      <w:r>
        <w:t>Bảng 2.8. Các ràng buộc toàn vẹn của CSDL</w:t>
      </w:r>
    </w:p>
    <w:p w14:paraId="3D8B6760" w14:textId="77777777" w:rsidR="0061037C" w:rsidRDefault="00000000">
      <w:pPr>
        <w:spacing w:after="0"/>
        <w:jc w:val="left"/>
      </w:pPr>
      <w:r>
        <w:t>Bảng 2.9. Mô tả xử lý các chức năng chính</w:t>
      </w:r>
    </w:p>
    <w:p w14:paraId="2809ADB6" w14:textId="77777777" w:rsidR="0061037C" w:rsidRDefault="00000000">
      <w:pPr>
        <w:spacing w:after="0"/>
        <w:jc w:val="left"/>
      </w:pPr>
      <w:r>
        <w:t>Bảng 2.10. Mô tả kịch bản chi tiết các chức năng</w:t>
      </w:r>
    </w:p>
    <w:p w14:paraId="1659DECF" w14:textId="77777777" w:rsidR="0061037C" w:rsidRDefault="00000000">
      <w:pPr>
        <w:spacing w:after="0"/>
        <w:jc w:val="left"/>
      </w:pPr>
      <w:r>
        <w:t>Bảng 3.1. Môi trường và công cụ phát triển</w:t>
      </w:r>
    </w:p>
    <w:p w14:paraId="10C56DD0" w14:textId="77777777" w:rsidR="0061037C" w:rsidRDefault="00000000">
      <w:pPr>
        <w:spacing w:after="0"/>
        <w:jc w:val="left"/>
      </w:pPr>
      <w:r>
        <w:t>Bảng 3.2. Kết quả kiểm thử các chức năng của hệ thống</w:t>
      </w:r>
    </w:p>
    <w:p w14:paraId="01128A66" w14:textId="77777777" w:rsidR="0061037C" w:rsidRDefault="00000000">
      <w:r>
        <w:br w:type="page"/>
      </w:r>
    </w:p>
    <w:p w14:paraId="3F54299F" w14:textId="77777777" w:rsidR="0061037C" w:rsidRDefault="00000000">
      <w:pPr>
        <w:pStyle w:val="Heading1"/>
        <w:jc w:val="center"/>
      </w:pPr>
      <w:r>
        <w:rPr>
          <w:rFonts w:ascii="Times New Roman" w:eastAsia="Times New Roman" w:hAnsi="Times New Roman"/>
        </w:rPr>
        <w:lastRenderedPageBreak/>
        <w:t>DANH MỤC TỪ VIẾT TẮT</w:t>
      </w:r>
    </w:p>
    <w:tbl>
      <w:tblPr>
        <w:tblStyle w:val="TableGrid"/>
        <w:tblW w:w="0" w:type="auto"/>
        <w:jc w:val="center"/>
        <w:tblLook w:val="04A0" w:firstRow="1" w:lastRow="0" w:firstColumn="1" w:lastColumn="0" w:noHBand="0" w:noVBand="1"/>
      </w:tblPr>
      <w:tblGrid>
        <w:gridCol w:w="1814"/>
        <w:gridCol w:w="3402"/>
        <w:gridCol w:w="3572"/>
      </w:tblGrid>
      <w:tr w:rsidR="0061037C" w14:paraId="3E5BBF9D" w14:textId="77777777">
        <w:trPr>
          <w:jc w:val="center"/>
        </w:trPr>
        <w:tc>
          <w:tcPr>
            <w:tcW w:w="1814" w:type="dxa"/>
            <w:shd w:val="clear" w:color="auto" w:fill="D9E7F8"/>
          </w:tcPr>
          <w:p w14:paraId="1ACD85F1" w14:textId="77777777" w:rsidR="0061037C" w:rsidRDefault="00000000">
            <w:pPr>
              <w:jc w:val="center"/>
            </w:pPr>
            <w:r>
              <w:rPr>
                <w:b/>
                <w:sz w:val="24"/>
              </w:rPr>
              <w:t>Từ viết tắt</w:t>
            </w:r>
          </w:p>
        </w:tc>
        <w:tc>
          <w:tcPr>
            <w:tcW w:w="3402" w:type="dxa"/>
            <w:shd w:val="clear" w:color="auto" w:fill="D9E7F8"/>
          </w:tcPr>
          <w:p w14:paraId="599830F0" w14:textId="77777777" w:rsidR="0061037C" w:rsidRDefault="00000000">
            <w:pPr>
              <w:jc w:val="center"/>
            </w:pPr>
            <w:r>
              <w:rPr>
                <w:b/>
                <w:sz w:val="24"/>
              </w:rPr>
              <w:t>Từ đầy đủ</w:t>
            </w:r>
          </w:p>
        </w:tc>
        <w:tc>
          <w:tcPr>
            <w:tcW w:w="3572" w:type="dxa"/>
            <w:shd w:val="clear" w:color="auto" w:fill="D9E7F8"/>
          </w:tcPr>
          <w:p w14:paraId="3E9A3E7B" w14:textId="77777777" w:rsidR="0061037C" w:rsidRDefault="00000000">
            <w:pPr>
              <w:jc w:val="center"/>
            </w:pPr>
            <w:r>
              <w:rPr>
                <w:b/>
                <w:sz w:val="24"/>
              </w:rPr>
              <w:t>Ý nghĩa</w:t>
            </w:r>
          </w:p>
        </w:tc>
      </w:tr>
      <w:tr w:rsidR="0061037C" w14:paraId="761869AA" w14:textId="77777777">
        <w:trPr>
          <w:jc w:val="center"/>
        </w:trPr>
        <w:tc>
          <w:tcPr>
            <w:tcW w:w="1814" w:type="dxa"/>
          </w:tcPr>
          <w:p w14:paraId="60D2B616" w14:textId="77777777" w:rsidR="0061037C" w:rsidRDefault="00000000">
            <w:pPr>
              <w:spacing w:line="276" w:lineRule="auto"/>
            </w:pPr>
            <w:r>
              <w:rPr>
                <w:sz w:val="24"/>
              </w:rPr>
              <w:t>ADO.NET</w:t>
            </w:r>
          </w:p>
        </w:tc>
        <w:tc>
          <w:tcPr>
            <w:tcW w:w="3402" w:type="dxa"/>
          </w:tcPr>
          <w:p w14:paraId="0EA051D9" w14:textId="77777777" w:rsidR="0061037C" w:rsidRDefault="00000000">
            <w:pPr>
              <w:spacing w:line="276" w:lineRule="auto"/>
            </w:pPr>
            <w:r>
              <w:rPr>
                <w:sz w:val="24"/>
              </w:rPr>
              <w:t>ActiveX Data Objects .NET</w:t>
            </w:r>
          </w:p>
        </w:tc>
        <w:tc>
          <w:tcPr>
            <w:tcW w:w="3572" w:type="dxa"/>
          </w:tcPr>
          <w:p w14:paraId="37709BDE" w14:textId="77777777" w:rsidR="0061037C" w:rsidRDefault="00000000">
            <w:pPr>
              <w:spacing w:line="276" w:lineRule="auto"/>
            </w:pPr>
            <w:r>
              <w:rPr>
                <w:sz w:val="24"/>
              </w:rPr>
              <w:t>Bộ thư viện truy xuất dữ liệu của .NET</w:t>
            </w:r>
          </w:p>
        </w:tc>
      </w:tr>
      <w:tr w:rsidR="0061037C" w14:paraId="20AE7ED3" w14:textId="77777777">
        <w:trPr>
          <w:jc w:val="center"/>
        </w:trPr>
        <w:tc>
          <w:tcPr>
            <w:tcW w:w="1814" w:type="dxa"/>
          </w:tcPr>
          <w:p w14:paraId="219A8CAE" w14:textId="77777777" w:rsidR="0061037C" w:rsidRDefault="00000000">
            <w:pPr>
              <w:spacing w:line="276" w:lineRule="auto"/>
            </w:pPr>
            <w:r>
              <w:rPr>
                <w:sz w:val="24"/>
              </w:rPr>
              <w:t>ASP.NET</w:t>
            </w:r>
          </w:p>
        </w:tc>
        <w:tc>
          <w:tcPr>
            <w:tcW w:w="3402" w:type="dxa"/>
          </w:tcPr>
          <w:p w14:paraId="4113B4AB" w14:textId="77777777" w:rsidR="0061037C" w:rsidRDefault="00000000">
            <w:pPr>
              <w:spacing w:line="276" w:lineRule="auto"/>
            </w:pPr>
            <w:r>
              <w:rPr>
                <w:sz w:val="24"/>
              </w:rPr>
              <w:t>Active Server Pages .NET</w:t>
            </w:r>
          </w:p>
        </w:tc>
        <w:tc>
          <w:tcPr>
            <w:tcW w:w="3572" w:type="dxa"/>
          </w:tcPr>
          <w:p w14:paraId="2C06EC93" w14:textId="77777777" w:rsidR="0061037C" w:rsidRDefault="00000000">
            <w:pPr>
              <w:spacing w:line="276" w:lineRule="auto"/>
            </w:pPr>
            <w:r>
              <w:rPr>
                <w:sz w:val="24"/>
              </w:rPr>
              <w:t>Nền tảng phát triển ứng dụng web của Microsoft</w:t>
            </w:r>
          </w:p>
        </w:tc>
      </w:tr>
      <w:tr w:rsidR="0061037C" w14:paraId="23D11081" w14:textId="77777777">
        <w:trPr>
          <w:jc w:val="center"/>
        </w:trPr>
        <w:tc>
          <w:tcPr>
            <w:tcW w:w="1814" w:type="dxa"/>
          </w:tcPr>
          <w:p w14:paraId="614419B3" w14:textId="77777777" w:rsidR="0061037C" w:rsidRDefault="00000000">
            <w:pPr>
              <w:spacing w:line="276" w:lineRule="auto"/>
            </w:pPr>
            <w:r>
              <w:rPr>
                <w:sz w:val="24"/>
              </w:rPr>
              <w:t>CLR</w:t>
            </w:r>
          </w:p>
        </w:tc>
        <w:tc>
          <w:tcPr>
            <w:tcW w:w="3402" w:type="dxa"/>
          </w:tcPr>
          <w:p w14:paraId="0C9AD8F3" w14:textId="77777777" w:rsidR="0061037C" w:rsidRDefault="00000000">
            <w:pPr>
              <w:spacing w:line="276" w:lineRule="auto"/>
            </w:pPr>
            <w:r>
              <w:rPr>
                <w:sz w:val="24"/>
              </w:rPr>
              <w:t>Common Language Runtime</w:t>
            </w:r>
          </w:p>
        </w:tc>
        <w:tc>
          <w:tcPr>
            <w:tcW w:w="3572" w:type="dxa"/>
          </w:tcPr>
          <w:p w14:paraId="2B818B7D" w14:textId="77777777" w:rsidR="0061037C" w:rsidRDefault="00000000">
            <w:pPr>
              <w:spacing w:line="276" w:lineRule="auto"/>
            </w:pPr>
            <w:r>
              <w:rPr>
                <w:sz w:val="24"/>
              </w:rPr>
              <w:t>Môi trường thực thi mã của .NET Framework</w:t>
            </w:r>
          </w:p>
        </w:tc>
      </w:tr>
      <w:tr w:rsidR="0061037C" w14:paraId="59C1867F" w14:textId="77777777">
        <w:trPr>
          <w:jc w:val="center"/>
        </w:trPr>
        <w:tc>
          <w:tcPr>
            <w:tcW w:w="1814" w:type="dxa"/>
          </w:tcPr>
          <w:p w14:paraId="2672F364" w14:textId="77777777" w:rsidR="0061037C" w:rsidRDefault="00000000">
            <w:pPr>
              <w:spacing w:line="276" w:lineRule="auto"/>
            </w:pPr>
            <w:r>
              <w:rPr>
                <w:sz w:val="24"/>
              </w:rPr>
              <w:t>CRUD</w:t>
            </w:r>
          </w:p>
        </w:tc>
        <w:tc>
          <w:tcPr>
            <w:tcW w:w="3402" w:type="dxa"/>
          </w:tcPr>
          <w:p w14:paraId="22F00498" w14:textId="77777777" w:rsidR="0061037C" w:rsidRDefault="00000000">
            <w:pPr>
              <w:spacing w:line="276" w:lineRule="auto"/>
            </w:pPr>
            <w:r>
              <w:rPr>
                <w:sz w:val="24"/>
              </w:rPr>
              <w:t>Create - Read - Update - Delete</w:t>
            </w:r>
          </w:p>
        </w:tc>
        <w:tc>
          <w:tcPr>
            <w:tcW w:w="3572" w:type="dxa"/>
          </w:tcPr>
          <w:p w14:paraId="6CECF6B6" w14:textId="77777777" w:rsidR="0061037C" w:rsidRDefault="00000000">
            <w:pPr>
              <w:spacing w:line="276" w:lineRule="auto"/>
            </w:pPr>
            <w:r>
              <w:rPr>
                <w:sz w:val="24"/>
              </w:rPr>
              <w:t>Thêm - Đọc - Sửa - Xóa dữ liệu</w:t>
            </w:r>
          </w:p>
        </w:tc>
      </w:tr>
      <w:tr w:rsidR="0061037C" w14:paraId="6905EEFC" w14:textId="77777777">
        <w:trPr>
          <w:jc w:val="center"/>
        </w:trPr>
        <w:tc>
          <w:tcPr>
            <w:tcW w:w="1814" w:type="dxa"/>
          </w:tcPr>
          <w:p w14:paraId="7051A301" w14:textId="77777777" w:rsidR="0061037C" w:rsidRDefault="00000000">
            <w:pPr>
              <w:spacing w:line="276" w:lineRule="auto"/>
            </w:pPr>
            <w:r>
              <w:rPr>
                <w:sz w:val="24"/>
              </w:rPr>
              <w:t>CSDL</w:t>
            </w:r>
          </w:p>
        </w:tc>
        <w:tc>
          <w:tcPr>
            <w:tcW w:w="3402" w:type="dxa"/>
          </w:tcPr>
          <w:p w14:paraId="06E75AA6" w14:textId="77777777" w:rsidR="0061037C" w:rsidRDefault="00000000">
            <w:pPr>
              <w:spacing w:line="276" w:lineRule="auto"/>
            </w:pPr>
            <w:r>
              <w:rPr>
                <w:sz w:val="24"/>
              </w:rPr>
              <w:t>Cơ sở dữ liệu</w:t>
            </w:r>
          </w:p>
        </w:tc>
        <w:tc>
          <w:tcPr>
            <w:tcW w:w="3572" w:type="dxa"/>
          </w:tcPr>
          <w:p w14:paraId="748D3A63" w14:textId="77777777" w:rsidR="0061037C" w:rsidRDefault="00000000">
            <w:pPr>
              <w:spacing w:line="276" w:lineRule="auto"/>
            </w:pPr>
            <w:r>
              <w:rPr>
                <w:sz w:val="24"/>
              </w:rPr>
              <w:t>Nơi lưu trữ dữ liệu có cấu trúc</w:t>
            </w:r>
          </w:p>
        </w:tc>
      </w:tr>
      <w:tr w:rsidR="0061037C" w14:paraId="3C9CB562" w14:textId="77777777">
        <w:trPr>
          <w:jc w:val="center"/>
        </w:trPr>
        <w:tc>
          <w:tcPr>
            <w:tcW w:w="1814" w:type="dxa"/>
          </w:tcPr>
          <w:p w14:paraId="23AE1F87" w14:textId="77777777" w:rsidR="0061037C" w:rsidRDefault="00000000">
            <w:pPr>
              <w:spacing w:line="276" w:lineRule="auto"/>
            </w:pPr>
            <w:r>
              <w:rPr>
                <w:sz w:val="24"/>
              </w:rPr>
              <w:t>CSS</w:t>
            </w:r>
          </w:p>
        </w:tc>
        <w:tc>
          <w:tcPr>
            <w:tcW w:w="3402" w:type="dxa"/>
          </w:tcPr>
          <w:p w14:paraId="69FC39AF" w14:textId="77777777" w:rsidR="0061037C" w:rsidRDefault="00000000">
            <w:pPr>
              <w:spacing w:line="276" w:lineRule="auto"/>
            </w:pPr>
            <w:r>
              <w:rPr>
                <w:sz w:val="24"/>
              </w:rPr>
              <w:t>Cascading Style Sheets</w:t>
            </w:r>
          </w:p>
        </w:tc>
        <w:tc>
          <w:tcPr>
            <w:tcW w:w="3572" w:type="dxa"/>
          </w:tcPr>
          <w:p w14:paraId="0C3DDEE5" w14:textId="77777777" w:rsidR="0061037C" w:rsidRDefault="00000000">
            <w:pPr>
              <w:spacing w:line="276" w:lineRule="auto"/>
            </w:pPr>
            <w:r>
              <w:rPr>
                <w:sz w:val="24"/>
              </w:rPr>
              <w:t>Ngôn ngữ định dạng giao diện web</w:t>
            </w:r>
          </w:p>
        </w:tc>
      </w:tr>
      <w:tr w:rsidR="0061037C" w14:paraId="0B9EBF13" w14:textId="77777777">
        <w:trPr>
          <w:jc w:val="center"/>
        </w:trPr>
        <w:tc>
          <w:tcPr>
            <w:tcW w:w="1814" w:type="dxa"/>
          </w:tcPr>
          <w:p w14:paraId="62E7414C" w14:textId="77777777" w:rsidR="0061037C" w:rsidRDefault="00000000">
            <w:pPr>
              <w:spacing w:line="276" w:lineRule="auto"/>
            </w:pPr>
            <w:r>
              <w:rPr>
                <w:sz w:val="24"/>
              </w:rPr>
              <w:t>ERD</w:t>
            </w:r>
          </w:p>
        </w:tc>
        <w:tc>
          <w:tcPr>
            <w:tcW w:w="3402" w:type="dxa"/>
          </w:tcPr>
          <w:p w14:paraId="5CC0F280" w14:textId="77777777" w:rsidR="0061037C" w:rsidRDefault="00000000">
            <w:pPr>
              <w:spacing w:line="276" w:lineRule="auto"/>
            </w:pPr>
            <w:r>
              <w:rPr>
                <w:sz w:val="24"/>
              </w:rPr>
              <w:t>Entity Relationship Diagram</w:t>
            </w:r>
          </w:p>
        </w:tc>
        <w:tc>
          <w:tcPr>
            <w:tcW w:w="3572" w:type="dxa"/>
          </w:tcPr>
          <w:p w14:paraId="7123F5EF" w14:textId="77777777" w:rsidR="0061037C" w:rsidRDefault="00000000">
            <w:pPr>
              <w:spacing w:line="276" w:lineRule="auto"/>
            </w:pPr>
            <w:r>
              <w:rPr>
                <w:sz w:val="24"/>
              </w:rPr>
              <w:t>Sơ đồ thực thể - mối kết hợp</w:t>
            </w:r>
          </w:p>
        </w:tc>
      </w:tr>
      <w:tr w:rsidR="0061037C" w14:paraId="62E9BF0E" w14:textId="77777777">
        <w:trPr>
          <w:jc w:val="center"/>
        </w:trPr>
        <w:tc>
          <w:tcPr>
            <w:tcW w:w="1814" w:type="dxa"/>
          </w:tcPr>
          <w:p w14:paraId="6414E8EF" w14:textId="77777777" w:rsidR="0061037C" w:rsidRDefault="00000000">
            <w:pPr>
              <w:spacing w:line="276" w:lineRule="auto"/>
            </w:pPr>
            <w:r>
              <w:rPr>
                <w:sz w:val="24"/>
              </w:rPr>
              <w:t>HTML</w:t>
            </w:r>
          </w:p>
        </w:tc>
        <w:tc>
          <w:tcPr>
            <w:tcW w:w="3402" w:type="dxa"/>
          </w:tcPr>
          <w:p w14:paraId="1138F909" w14:textId="77777777" w:rsidR="0061037C" w:rsidRDefault="00000000">
            <w:pPr>
              <w:spacing w:line="276" w:lineRule="auto"/>
            </w:pPr>
            <w:r>
              <w:rPr>
                <w:sz w:val="24"/>
              </w:rPr>
              <w:t>HyperText Markup Language</w:t>
            </w:r>
          </w:p>
        </w:tc>
        <w:tc>
          <w:tcPr>
            <w:tcW w:w="3572" w:type="dxa"/>
          </w:tcPr>
          <w:p w14:paraId="51B68A70" w14:textId="77777777" w:rsidR="0061037C" w:rsidRDefault="00000000">
            <w:pPr>
              <w:spacing w:line="276" w:lineRule="auto"/>
            </w:pPr>
            <w:r>
              <w:rPr>
                <w:sz w:val="24"/>
              </w:rPr>
              <w:t>Ngôn ngữ đánh dấu siêu văn bản</w:t>
            </w:r>
          </w:p>
        </w:tc>
      </w:tr>
      <w:tr w:rsidR="0061037C" w14:paraId="07C2A7FB" w14:textId="77777777">
        <w:trPr>
          <w:jc w:val="center"/>
        </w:trPr>
        <w:tc>
          <w:tcPr>
            <w:tcW w:w="1814" w:type="dxa"/>
          </w:tcPr>
          <w:p w14:paraId="3C536A28" w14:textId="77777777" w:rsidR="0061037C" w:rsidRDefault="00000000">
            <w:pPr>
              <w:spacing w:line="276" w:lineRule="auto"/>
            </w:pPr>
            <w:r>
              <w:rPr>
                <w:sz w:val="24"/>
              </w:rPr>
              <w:t>IIS</w:t>
            </w:r>
          </w:p>
        </w:tc>
        <w:tc>
          <w:tcPr>
            <w:tcW w:w="3402" w:type="dxa"/>
          </w:tcPr>
          <w:p w14:paraId="671C53D9" w14:textId="77777777" w:rsidR="0061037C" w:rsidRDefault="00000000">
            <w:pPr>
              <w:spacing w:line="276" w:lineRule="auto"/>
            </w:pPr>
            <w:r>
              <w:rPr>
                <w:sz w:val="24"/>
              </w:rPr>
              <w:t>Internet Information Services</w:t>
            </w:r>
          </w:p>
        </w:tc>
        <w:tc>
          <w:tcPr>
            <w:tcW w:w="3572" w:type="dxa"/>
          </w:tcPr>
          <w:p w14:paraId="44C9AB6F" w14:textId="77777777" w:rsidR="0061037C" w:rsidRDefault="00000000">
            <w:pPr>
              <w:spacing w:line="276" w:lineRule="auto"/>
            </w:pPr>
            <w:r>
              <w:rPr>
                <w:sz w:val="24"/>
              </w:rPr>
              <w:t>Phần mềm web server của Microsoft</w:t>
            </w:r>
          </w:p>
        </w:tc>
      </w:tr>
      <w:tr w:rsidR="0061037C" w14:paraId="1A52BE16" w14:textId="77777777">
        <w:trPr>
          <w:jc w:val="center"/>
        </w:trPr>
        <w:tc>
          <w:tcPr>
            <w:tcW w:w="1814" w:type="dxa"/>
          </w:tcPr>
          <w:p w14:paraId="51B2F5D0" w14:textId="77777777" w:rsidR="0061037C" w:rsidRDefault="00000000">
            <w:pPr>
              <w:spacing w:line="276" w:lineRule="auto"/>
            </w:pPr>
            <w:r>
              <w:rPr>
                <w:sz w:val="24"/>
              </w:rPr>
              <w:t>MSIL</w:t>
            </w:r>
          </w:p>
        </w:tc>
        <w:tc>
          <w:tcPr>
            <w:tcW w:w="3402" w:type="dxa"/>
          </w:tcPr>
          <w:p w14:paraId="598D1E27" w14:textId="77777777" w:rsidR="0061037C" w:rsidRDefault="00000000">
            <w:pPr>
              <w:spacing w:line="276" w:lineRule="auto"/>
            </w:pPr>
            <w:r>
              <w:rPr>
                <w:sz w:val="24"/>
              </w:rPr>
              <w:t>Microsoft Intermediate Language</w:t>
            </w:r>
          </w:p>
        </w:tc>
        <w:tc>
          <w:tcPr>
            <w:tcW w:w="3572" w:type="dxa"/>
          </w:tcPr>
          <w:p w14:paraId="15CAA619" w14:textId="77777777" w:rsidR="0061037C" w:rsidRDefault="00000000">
            <w:pPr>
              <w:spacing w:line="276" w:lineRule="auto"/>
            </w:pPr>
            <w:r>
              <w:rPr>
                <w:sz w:val="24"/>
              </w:rPr>
              <w:t>Ngôn ngữ trung gian của .NET</w:t>
            </w:r>
          </w:p>
        </w:tc>
      </w:tr>
      <w:tr w:rsidR="0061037C" w14:paraId="50014944" w14:textId="77777777">
        <w:trPr>
          <w:jc w:val="center"/>
        </w:trPr>
        <w:tc>
          <w:tcPr>
            <w:tcW w:w="1814" w:type="dxa"/>
          </w:tcPr>
          <w:p w14:paraId="735323E3" w14:textId="77777777" w:rsidR="0061037C" w:rsidRDefault="00000000">
            <w:pPr>
              <w:spacing w:line="276" w:lineRule="auto"/>
            </w:pPr>
            <w:r>
              <w:rPr>
                <w:sz w:val="24"/>
              </w:rPr>
              <w:t>SQL</w:t>
            </w:r>
          </w:p>
        </w:tc>
        <w:tc>
          <w:tcPr>
            <w:tcW w:w="3402" w:type="dxa"/>
          </w:tcPr>
          <w:p w14:paraId="5794A9C2" w14:textId="77777777" w:rsidR="0061037C" w:rsidRDefault="00000000">
            <w:pPr>
              <w:spacing w:line="276" w:lineRule="auto"/>
            </w:pPr>
            <w:r>
              <w:rPr>
                <w:sz w:val="24"/>
              </w:rPr>
              <w:t>Structured Query Language</w:t>
            </w:r>
          </w:p>
        </w:tc>
        <w:tc>
          <w:tcPr>
            <w:tcW w:w="3572" w:type="dxa"/>
          </w:tcPr>
          <w:p w14:paraId="7D415FB3" w14:textId="77777777" w:rsidR="0061037C" w:rsidRDefault="00000000">
            <w:pPr>
              <w:spacing w:line="276" w:lineRule="auto"/>
            </w:pPr>
            <w:r>
              <w:rPr>
                <w:sz w:val="24"/>
              </w:rPr>
              <w:t>Ngôn ngữ truy vấn có cấu trúc</w:t>
            </w:r>
          </w:p>
        </w:tc>
      </w:tr>
      <w:tr w:rsidR="0061037C" w14:paraId="6D4BE707" w14:textId="77777777">
        <w:trPr>
          <w:jc w:val="center"/>
        </w:trPr>
        <w:tc>
          <w:tcPr>
            <w:tcW w:w="1814" w:type="dxa"/>
          </w:tcPr>
          <w:p w14:paraId="5C649D7A" w14:textId="77777777" w:rsidR="0061037C" w:rsidRDefault="00000000">
            <w:pPr>
              <w:spacing w:line="276" w:lineRule="auto"/>
            </w:pPr>
            <w:r>
              <w:rPr>
                <w:sz w:val="24"/>
              </w:rPr>
              <w:t>TMĐT</w:t>
            </w:r>
          </w:p>
        </w:tc>
        <w:tc>
          <w:tcPr>
            <w:tcW w:w="3402" w:type="dxa"/>
          </w:tcPr>
          <w:p w14:paraId="1AFA411E" w14:textId="77777777" w:rsidR="0061037C" w:rsidRDefault="00000000">
            <w:pPr>
              <w:spacing w:line="276" w:lineRule="auto"/>
            </w:pPr>
            <w:r>
              <w:rPr>
                <w:sz w:val="24"/>
              </w:rPr>
              <w:t>Thương mại điện tử</w:t>
            </w:r>
          </w:p>
        </w:tc>
        <w:tc>
          <w:tcPr>
            <w:tcW w:w="3572" w:type="dxa"/>
          </w:tcPr>
          <w:p w14:paraId="0DA0CFAD" w14:textId="77777777" w:rsidR="0061037C" w:rsidRDefault="00000000">
            <w:pPr>
              <w:spacing w:line="276" w:lineRule="auto"/>
            </w:pPr>
            <w:r>
              <w:rPr>
                <w:sz w:val="24"/>
              </w:rPr>
              <w:t>Hoạt động mua bán qua Internet</w:t>
            </w:r>
          </w:p>
        </w:tc>
      </w:tr>
    </w:tbl>
    <w:p w14:paraId="13EAE6D1" w14:textId="77777777" w:rsidR="0061037C" w:rsidRDefault="0061037C"/>
    <w:p w14:paraId="35A5895D" w14:textId="77777777" w:rsidR="0061037C" w:rsidRDefault="00000000">
      <w:r>
        <w:br w:type="page"/>
      </w:r>
    </w:p>
    <w:p w14:paraId="2A93796C" w14:textId="77777777" w:rsidR="0061037C" w:rsidRDefault="00000000">
      <w:pPr>
        <w:pStyle w:val="Heading1"/>
        <w:jc w:val="center"/>
      </w:pPr>
      <w:r>
        <w:rPr>
          <w:rFonts w:ascii="Times New Roman" w:eastAsia="Times New Roman" w:hAnsi="Times New Roman"/>
        </w:rPr>
        <w:lastRenderedPageBreak/>
        <w:t>MỞ ĐẦU</w:t>
      </w:r>
    </w:p>
    <w:p w14:paraId="76A5E665" w14:textId="77777777" w:rsidR="0061037C" w:rsidRDefault="00000000">
      <w:pPr>
        <w:pStyle w:val="Heading2"/>
      </w:pPr>
      <w:r>
        <w:rPr>
          <w:rFonts w:ascii="Times New Roman" w:eastAsia="Times New Roman" w:hAnsi="Times New Roman"/>
        </w:rPr>
        <w:t>1. Lý do chọn đề tài</w:t>
      </w:r>
    </w:p>
    <w:p w14:paraId="55849971" w14:textId="77777777" w:rsidR="0061037C" w:rsidRDefault="00000000">
      <w:pPr>
        <w:ind w:firstLine="567"/>
      </w:pPr>
      <w:r>
        <w:t>Trong những năm gần đây, thương mại điện tử tại Việt Nam phát triển mạnh mẽ và trở thành một kênh mua sắm quen thuộc của người tiêu dùng. Việc mua sắm trực tuyến giúp khách hàng tiết kiệm thời gian, dễ dàng so sánh giá cả và tham khảo thông tin sản phẩm trước khi quyết định mua. Đối với người bán, website bán hàng giúp mở rộng thị trường, giảm chi phí mặt bằng và quản lý hoạt động kinh doanh hiệu quả hơn.</w:t>
      </w:r>
    </w:p>
    <w:p w14:paraId="5AFF5B57" w14:textId="77777777" w:rsidR="0061037C" w:rsidRDefault="00000000">
      <w:pPr>
        <w:ind w:firstLine="567"/>
      </w:pPr>
      <w:r>
        <w:t>Các sản phẩm công nghệ của Apple như iPhone, iPad, Mac, Apple Watch, AirPods là những mặt hàng được người tiêu dùng Việt Nam đặc biệt ưa chuộng, có nhu cầu mua sắm trực tuyến rất lớn. Tuy nhiên, một cửa hàng kinh doanh sản phẩm Apple quy mô vừa và nhỏ thường chưa có website riêng để giới thiệu sản phẩm và tiếp nhận đơn hàng, việc quản lý sản phẩm, đơn hàng chủ yếu thực hiện thủ công, dễ sai sót và tốn nhiều công sức.</w:t>
      </w:r>
    </w:p>
    <w:p w14:paraId="116009E6" w14:textId="77777777" w:rsidR="0061037C" w:rsidRDefault="00000000">
      <w:pPr>
        <w:ind w:firstLine="567"/>
      </w:pPr>
      <w:r>
        <w:t>Xuất phát từ thực tế trên, kết hợp với những kiến thức đã học trong môn Chuyên đề ASP.NET, em chọn đề tài “Xây dựng website bán sản phẩm công nghệ của Apple” làm đồ án môn học, nhằm xây dựng một website bán hàng hoàn chỉnh, hỗ trợ khách hàng mua sắm trực tuyến và giúp người quản trị quản lý hoạt động bán hàng một cách hiệu quả.</w:t>
      </w:r>
    </w:p>
    <w:p w14:paraId="2C68889C" w14:textId="77777777" w:rsidR="0061037C" w:rsidRDefault="00000000">
      <w:pPr>
        <w:pStyle w:val="Heading2"/>
      </w:pPr>
      <w:r>
        <w:rPr>
          <w:rFonts w:ascii="Times New Roman" w:eastAsia="Times New Roman" w:hAnsi="Times New Roman"/>
        </w:rPr>
        <w:t>2. Mục tiêu nghiên cứu</w:t>
      </w:r>
    </w:p>
    <w:p w14:paraId="414D8A29" w14:textId="77777777" w:rsidR="0061037C" w:rsidRDefault="00000000">
      <w:pPr>
        <w:ind w:firstLine="567"/>
      </w:pPr>
      <w:r>
        <w:t>Đề tài hướng đến các mục tiêu cụ thể, có khả năng thực hiện được như sau:</w:t>
      </w:r>
    </w:p>
    <w:p w14:paraId="56BA174B" w14:textId="77777777" w:rsidR="0061037C" w:rsidRDefault="00000000">
      <w:pPr>
        <w:ind w:firstLine="567"/>
      </w:pPr>
      <w:r>
        <w:t>- Nắm vững và vận dụng được các kiến thức về lập trình web với ASP.NET Web Forms, ngôn ngữ C#, truy xuất cơ sở dữ liệu bằng ADO.NET và hệ quản trị CSDL SQL Server.</w:t>
      </w:r>
    </w:p>
    <w:p w14:paraId="3C1C6E44" w14:textId="77777777" w:rsidR="0061037C" w:rsidRDefault="00000000">
      <w:pPr>
        <w:ind w:firstLine="567"/>
      </w:pPr>
      <w:r>
        <w:t>- Phân tích, thiết kế cơ sở dữ liệu và các chức năng cho bài toán bán sản phẩm công nghệ Apple trực tuyến.</w:t>
      </w:r>
    </w:p>
    <w:p w14:paraId="29BEEE43" w14:textId="77777777" w:rsidR="0061037C" w:rsidRDefault="00000000">
      <w:pPr>
        <w:ind w:firstLine="567"/>
      </w:pPr>
      <w:r>
        <w:t>- Xây dựng website hoàn chỉnh với hai phân hệ: phân hệ khách hàng (xem, tìm kiếm sản phẩm, giỏ hàng, đặt hàng, tài khoản) và phân hệ quản trị (quản lý sản phẩm, danh mục, đơn hàng, khách hàng, thống kê doanh thu).</w:t>
      </w:r>
    </w:p>
    <w:p w14:paraId="1CC745BA" w14:textId="77777777" w:rsidR="0061037C" w:rsidRDefault="00000000">
      <w:pPr>
        <w:ind w:firstLine="567"/>
      </w:pPr>
      <w:r>
        <w:lastRenderedPageBreak/>
        <w:t>- Website chạy ổn định trên môi trường IIS/IIS Express, giao diện thân thiện, dễ sử dụng.</w:t>
      </w:r>
    </w:p>
    <w:p w14:paraId="23CAABB1" w14:textId="77777777" w:rsidR="0061037C" w:rsidRDefault="00000000">
      <w:pPr>
        <w:pStyle w:val="Heading2"/>
      </w:pPr>
      <w:r>
        <w:rPr>
          <w:rFonts w:ascii="Times New Roman" w:eastAsia="Times New Roman" w:hAnsi="Times New Roman"/>
        </w:rPr>
        <w:t>3. Phương pháp nghiên cứu</w:t>
      </w:r>
    </w:p>
    <w:p w14:paraId="312964D7" w14:textId="77777777" w:rsidR="0061037C" w:rsidRDefault="00000000">
      <w:pPr>
        <w:ind w:firstLine="567"/>
      </w:pPr>
      <w:r>
        <w:t>Để thực hiện đề tài, em sử dụng kết hợp các phương pháp sau:</w:t>
      </w:r>
    </w:p>
    <w:p w14:paraId="1C0E6725" w14:textId="77777777" w:rsidR="0061037C" w:rsidRDefault="00000000">
      <w:pPr>
        <w:ind w:firstLine="567"/>
      </w:pPr>
      <w:r>
        <w:t>- Phương pháp nghiên cứu tài liệu: nghiên cứu giáo trình, bài giảng môn Chuyên đề ASP.NET, tài liệu của Microsoft về ASP.NET Web Forms, ADO.NET và SQL Server.</w:t>
      </w:r>
    </w:p>
    <w:p w14:paraId="6F97C484" w14:textId="77777777" w:rsidR="0061037C" w:rsidRDefault="00000000">
      <w:pPr>
        <w:ind w:firstLine="567"/>
      </w:pPr>
      <w:r>
        <w:t>- Phương pháp phân tích - thiết kế hệ thống: khảo sát quy trình bán hàng thực tế của các cửa hàng kinh doanh sản phẩm Apple, từ đó phân tích yêu cầu, thiết kế mô hình dữ liệu và mô hình xử lý cho hệ thống.</w:t>
      </w:r>
    </w:p>
    <w:p w14:paraId="2C5AE022" w14:textId="77777777" w:rsidR="0061037C" w:rsidRDefault="00000000">
      <w:pPr>
        <w:ind w:firstLine="567"/>
      </w:pPr>
      <w:r>
        <w:t>- Phương pháp thực nghiệm: cài đặt chương trình bằng công cụ Visual Studio với ngôn ngữ C#, hệ quản trị CSDL SQL Server; chạy thử, kiểm tra từng chức năng và hiệu chỉnh cho đến khi hệ thống hoạt động ổn định.</w:t>
      </w:r>
    </w:p>
    <w:p w14:paraId="35554CA6" w14:textId="77777777" w:rsidR="0061037C" w:rsidRDefault="00000000">
      <w:pPr>
        <w:pStyle w:val="Heading2"/>
      </w:pPr>
      <w:r>
        <w:rPr>
          <w:rFonts w:ascii="Times New Roman" w:eastAsia="Times New Roman" w:hAnsi="Times New Roman"/>
        </w:rPr>
        <w:t>4. Đối tượng và phạm vi nghiên cứu</w:t>
      </w:r>
    </w:p>
    <w:p w14:paraId="246A3D0B" w14:textId="77777777" w:rsidR="0061037C" w:rsidRDefault="00000000">
      <w:pPr>
        <w:ind w:firstLine="567"/>
      </w:pPr>
      <w:r>
        <w:t>Đối tượng nghiên cứu: quy trình bán hàng trực tuyến các sản phẩm công nghệ của Apple; các công nghệ ASP.NET Web Forms, C#, ADO.NET, SQL Server phục vụ việc xây dựng website bán hàng.</w:t>
      </w:r>
    </w:p>
    <w:p w14:paraId="1AB4A671" w14:textId="77777777" w:rsidR="0061037C" w:rsidRDefault="00000000">
      <w:pPr>
        <w:ind w:firstLine="567"/>
      </w:pPr>
      <w:r>
        <w:t>Phạm vi nghiên cứu: đề tài tập trung xây dựng website bán hàng ở quy mô đồ án môn học với các chức năng cốt lõi: trưng bày và tìm kiếm sản phẩm, giỏ hàng, đặt hàng, quản lý tài khoản khách hàng và phân hệ quản trị (sản phẩm, danh mục, đơn hàng, khách hàng, thống kê). Đề tài chưa bao gồm thanh toán trực tuyến qua cổng thanh toán và các tính năng nâng cao như gợi ý sản phẩm bằng học máy.</w:t>
      </w:r>
    </w:p>
    <w:p w14:paraId="1F61EF8E" w14:textId="77777777" w:rsidR="0061037C" w:rsidRDefault="00000000">
      <w:pPr>
        <w:pStyle w:val="Heading2"/>
      </w:pPr>
      <w:r>
        <w:rPr>
          <w:rFonts w:ascii="Times New Roman" w:eastAsia="Times New Roman" w:hAnsi="Times New Roman"/>
        </w:rPr>
        <w:t>5. Bố cục báo cáo</w:t>
      </w:r>
    </w:p>
    <w:p w14:paraId="0B2FDE66" w14:textId="77777777" w:rsidR="0061037C" w:rsidRDefault="00000000">
      <w:pPr>
        <w:ind w:firstLine="567"/>
      </w:pPr>
      <w:r>
        <w:t>Ngoài phần Mở đầu, Kết luận và Tài liệu tham khảo, báo cáo gồm 3 chương:</w:t>
      </w:r>
    </w:p>
    <w:p w14:paraId="4673B14B" w14:textId="77777777" w:rsidR="0061037C" w:rsidRDefault="00000000">
      <w:pPr>
        <w:ind w:firstLine="567"/>
      </w:pPr>
      <w:r>
        <w:t>- Chương 1: Cơ sở lý thuyết - trình bày các kiến thức nền tảng về ASP.NET, C#, ADO.NET, SQL Server và các kỹ thuật liên quan được sử dụng trong đề tài.</w:t>
      </w:r>
    </w:p>
    <w:p w14:paraId="5F655399" w14:textId="77777777" w:rsidR="0061037C" w:rsidRDefault="00000000">
      <w:pPr>
        <w:ind w:firstLine="567"/>
      </w:pPr>
      <w:r>
        <w:lastRenderedPageBreak/>
        <w:t>- Chương 2: Giải pháp thực hiện - mô tả bài toán, phân tích yêu cầu, thiết kế chức năng, thiết kế cơ sở dữ liệu và mô hình xử lý của hệ thống.</w:t>
      </w:r>
    </w:p>
    <w:p w14:paraId="4D450E1D" w14:textId="77777777" w:rsidR="0061037C" w:rsidRDefault="00000000">
      <w:pPr>
        <w:ind w:firstLine="567"/>
      </w:pPr>
      <w:r>
        <w:t>- Chương 3: Cài đặt và kết quả - trình bày môi trường cài đặt, kết quả các giao diện chức năng của website và đánh giá kết quả đạt được.</w:t>
      </w:r>
    </w:p>
    <w:p w14:paraId="6D3B6033" w14:textId="77777777" w:rsidR="0061037C" w:rsidRDefault="00000000">
      <w:pPr>
        <w:pStyle w:val="Heading1"/>
        <w:pageBreakBefore/>
        <w:jc w:val="center"/>
      </w:pPr>
      <w:r>
        <w:rPr>
          <w:rFonts w:ascii="Times New Roman" w:eastAsia="Times New Roman" w:hAnsi="Times New Roman"/>
        </w:rPr>
        <w:lastRenderedPageBreak/>
        <w:t>CHƯƠNG 1. CƠ SỞ LÝ THUYẾT</w:t>
      </w:r>
    </w:p>
    <w:p w14:paraId="19E6736D" w14:textId="77777777" w:rsidR="0061037C" w:rsidRDefault="00000000">
      <w:pPr>
        <w:pStyle w:val="Heading2"/>
      </w:pPr>
      <w:r>
        <w:rPr>
          <w:rFonts w:ascii="Times New Roman" w:eastAsia="Times New Roman" w:hAnsi="Times New Roman"/>
        </w:rPr>
        <w:t>1.1. Tổng quan về thương mại điện tử và website bán hàng</w:t>
      </w:r>
    </w:p>
    <w:p w14:paraId="38E6C97B" w14:textId="77777777" w:rsidR="0061037C" w:rsidRDefault="00000000">
      <w:pPr>
        <w:ind w:firstLine="567"/>
      </w:pPr>
      <w:r>
        <w:t>Thương mại điện tử (TMĐT) là hình thức kinh doanh trong đó các hoạt động mua bán hàng hóa, dịch vụ được thực hiện thông qua mạng Internet. Một website bán hàng trực tuyến điển hình gồm hai phân hệ: phân hệ dành cho khách hàng (front-end) cho phép xem, tìm kiếm sản phẩm, quản lý giỏ hàng và đặt hàng; phân hệ dành cho người quản trị (back-end) cho phép quản lý danh mục, sản phẩm, đơn hàng, khách hàng và xem các báo cáo thống kê.</w:t>
      </w:r>
    </w:p>
    <w:p w14:paraId="08CC45F5" w14:textId="77777777" w:rsidR="0061037C" w:rsidRDefault="00000000">
      <w:pPr>
        <w:ind w:firstLine="567"/>
      </w:pPr>
      <w:r>
        <w:t>Hầu như tất cả các ứng dụng web bán hàng đều cần một cơ sở dữ liệu để lưu trữ thông tin về sản phẩm, khách hàng và đơn đặt hàng. Ví dụ các website thương mại điện tử lớn như Amazon sử dụng CSDL để lưu thông tin sản phẩm, đơn đặt hàng của hàng triệu khách hàng. Do đó, việc lựa chọn công nghệ truy xuất dữ liệu hiệu quả và an toàn là yếu tố quan trọng khi xây dựng website bán hàng.</w:t>
      </w:r>
    </w:p>
    <w:p w14:paraId="1FA48C6A" w14:textId="77777777" w:rsidR="0061037C" w:rsidRDefault="00000000">
      <w:pPr>
        <w:pStyle w:val="Heading2"/>
      </w:pPr>
      <w:r>
        <w:rPr>
          <w:rFonts w:ascii="Times New Roman" w:eastAsia="Times New Roman" w:hAnsi="Times New Roman"/>
        </w:rPr>
        <w:t>1.2. Giới thiệu ASP.NET và .NET Framework</w:t>
      </w:r>
    </w:p>
    <w:p w14:paraId="06AB9222" w14:textId="77777777" w:rsidR="0061037C" w:rsidRDefault="00000000">
      <w:pPr>
        <w:pStyle w:val="Heading3"/>
      </w:pPr>
      <w:r>
        <w:rPr>
          <w:rFonts w:ascii="Times New Roman" w:eastAsia="Times New Roman" w:hAnsi="Times New Roman"/>
          <w:i/>
        </w:rPr>
        <w:t>1.2.1. .NET Framework</w:t>
      </w:r>
    </w:p>
    <w:p w14:paraId="7F11CABC" w14:textId="77777777" w:rsidR="0061037C" w:rsidRDefault="00000000">
      <w:pPr>
        <w:ind w:firstLine="567"/>
      </w:pPr>
      <w:r>
        <w:t>.NET Framework là sản phẩm của Microsoft, là khung sườn cho việc xây dựng và phát triển các ứng dụng, giúp cho việc phát triển ứng dụng trở nên dễ dàng hơn. .NET Framework bao gồm hai thành phần chính: thư viện lớp .NET Framework Class Library và môi trường thực thi ngôn ngữ chung Common Language Runtime (CLR).</w:t>
      </w:r>
    </w:p>
    <w:p w14:paraId="689B8AD3" w14:textId="77777777" w:rsidR="0061037C" w:rsidRDefault="00000000">
      <w:pPr>
        <w:ind w:firstLine="567"/>
      </w:pPr>
      <w:r>
        <w:t>.NET Framework Class Library chứa hàng nghìn lớp được xây dựng sẵn, cung cấp các dịch vụ để xây dựng ứng dụng như xử lý chuỗi, tập tin, mạng, truy xuất dữ liệu... Common Language Runtime có nhiệm vụ thực thi mã ứng dụng: mã nguồn viết bằng C# hay VB.NET được biên dịch thành ngôn ngữ trung gian MSIL (Microsoft Intermediate Language), sau đó CLR biên dịch tiếp thành mã máy để thực thi và trả về kết quả.</w:t>
      </w:r>
    </w:p>
    <w:p w14:paraId="3229BC83" w14:textId="77777777" w:rsidR="0061037C" w:rsidRDefault="00000000">
      <w:pPr>
        <w:keepNext/>
        <w:spacing w:before="120" w:after="80"/>
        <w:jc w:val="center"/>
      </w:pPr>
      <w:r>
        <w:rPr>
          <w:noProof/>
        </w:rPr>
        <w:lastRenderedPageBreak/>
        <w:drawing>
          <wp:inline distT="0" distB="0" distL="0" distR="0" wp14:anchorId="71383368" wp14:editId="1419235B">
            <wp:extent cx="5577840" cy="3137535"/>
            <wp:effectExtent l="0" t="0" r="0" b="0"/>
            <wp:docPr id="5" name="Picture 5" descr="Quy trình biên dịch và thực thi ứng dụng trên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_framework_diagram.png"/>
                    <pic:cNvPicPr/>
                  </pic:nvPicPr>
                  <pic:blipFill>
                    <a:blip r:embed="rId9"/>
                    <a:stretch>
                      <a:fillRect/>
                    </a:stretch>
                  </pic:blipFill>
                  <pic:spPr>
                    <a:xfrm>
                      <a:off x="0" y="0"/>
                      <a:ext cx="5577840" cy="3137535"/>
                    </a:xfrm>
                    <a:prstGeom prst="rect">
                      <a:avLst/>
                    </a:prstGeom>
                  </pic:spPr>
                </pic:pic>
              </a:graphicData>
            </a:graphic>
          </wp:inline>
        </w:drawing>
      </w:r>
    </w:p>
    <w:p w14:paraId="0631AABC" w14:textId="77777777" w:rsidR="0061037C" w:rsidRDefault="00000000">
      <w:pPr>
        <w:spacing w:after="240"/>
        <w:jc w:val="center"/>
      </w:pPr>
      <w:r>
        <w:rPr>
          <w:b/>
          <w:sz w:val="24"/>
        </w:rPr>
        <w:t>Hình 1.1. Vai trò của .NET Framework trong biên dịch và thực thi ứng dụng</w:t>
      </w:r>
    </w:p>
    <w:p w14:paraId="3A6FAA2A" w14:textId="77777777" w:rsidR="0061037C" w:rsidRDefault="00000000">
      <w:pPr>
        <w:pStyle w:val="Heading3"/>
      </w:pPr>
      <w:r>
        <w:rPr>
          <w:rFonts w:ascii="Times New Roman" w:eastAsia="Times New Roman" w:hAnsi="Times New Roman"/>
          <w:i/>
        </w:rPr>
        <w:t>1.2.2. ASP.NET</w:t>
      </w:r>
    </w:p>
    <w:p w14:paraId="68DFEC1D" w14:textId="77777777" w:rsidR="0061037C" w:rsidRDefault="00000000">
      <w:pPr>
        <w:ind w:firstLine="567"/>
      </w:pPr>
      <w:r>
        <w:t>ASP.NET là nền tảng phát triển ứng dụng web động của Microsoft, là bước phát triển kế tiếp của công nghệ ASP. So với ASP, ASP.NET có nhiều ưu điểm nổi bật:</w:t>
      </w:r>
    </w:p>
    <w:p w14:paraId="71721316" w14:textId="77777777" w:rsidR="0061037C" w:rsidRDefault="00000000">
      <w:pPr>
        <w:ind w:firstLine="567"/>
      </w:pPr>
      <w:r>
        <w:t>- Hỗ trợ đa ngôn ngữ lập trình: C#, VB.NET, J#...</w:t>
      </w:r>
    </w:p>
    <w:p w14:paraId="40532B2D" w14:textId="77777777" w:rsidR="0061037C" w:rsidRDefault="00000000">
      <w:pPr>
        <w:ind w:firstLine="567"/>
      </w:pPr>
      <w:r>
        <w:t>- Trang web được biên dịch trước nên tốc độ xử lý tăng đáng kể.</w:t>
      </w:r>
    </w:p>
    <w:p w14:paraId="51AC44AC" w14:textId="77777777" w:rsidR="0061037C" w:rsidRDefault="00000000">
      <w:pPr>
        <w:ind w:firstLine="567"/>
      </w:pPr>
      <w:r>
        <w:t>- Tách biệt phần mã xử lý (code-behind) và phần giao diện (.aspx), giúp mã nguồn rõ ràng, dễ bảo trì và có khả năng sử dụng lại cao.</w:t>
      </w:r>
    </w:p>
    <w:p w14:paraId="58D366D4" w14:textId="77777777" w:rsidR="0061037C" w:rsidRDefault="00000000">
      <w:pPr>
        <w:ind w:firstLine="567"/>
      </w:pPr>
      <w:r>
        <w:t>- Hỗ trợ quản lý trạng thái của các web control, hỗ trợ các dịch vụ xác nhận và lưu trữ dữ liệu.</w:t>
      </w:r>
    </w:p>
    <w:p w14:paraId="411CC5E2" w14:textId="77777777" w:rsidR="0061037C" w:rsidRDefault="00000000">
      <w:pPr>
        <w:ind w:firstLine="567"/>
      </w:pPr>
      <w:r>
        <w:t>- Hỗ trợ bộ thư viện phong phú, đa dạng và khả năng gỡ lỗi (debug) mạnh.</w:t>
      </w:r>
    </w:p>
    <w:p w14:paraId="07E0340A" w14:textId="77777777" w:rsidR="0061037C" w:rsidRDefault="00000000">
      <w:pPr>
        <w:ind w:firstLine="567"/>
      </w:pPr>
      <w:r>
        <w:t>Trong đề tài này, em sử dụng mô hình ASP.NET Web Forms: mỗi trang web gồm một tập tin .aspx chứa giao diện và một tập tin code-behind (.aspx.cs) chứa mã xử lý viết bằng C#.</w:t>
      </w:r>
    </w:p>
    <w:p w14:paraId="3F391B4E" w14:textId="77777777" w:rsidR="0061037C" w:rsidRDefault="00000000">
      <w:pPr>
        <w:pStyle w:val="Heading2"/>
      </w:pPr>
      <w:r>
        <w:rPr>
          <w:rFonts w:ascii="Times New Roman" w:eastAsia="Times New Roman" w:hAnsi="Times New Roman"/>
        </w:rPr>
        <w:lastRenderedPageBreak/>
        <w:t>1.3. Ngôn ngữ lập trình C#</w:t>
      </w:r>
    </w:p>
    <w:p w14:paraId="0CD9579B" w14:textId="77777777" w:rsidR="0061037C" w:rsidRDefault="00000000">
      <w:pPr>
        <w:ind w:firstLine="567"/>
      </w:pPr>
      <w:r>
        <w:t>C# là ngôn ngữ lập trình hướng đối tượng hiện đại do Microsoft phát triển, được sử dụng phổ biến nhất khi lập trình ASP.NET. C# cung cấp đầy đủ các kiểu dữ liệu cơ bản (int, long, float, double, decimal, string, bool, DateTime...), các cấu trúc điều khiển (if...else, switch), các cấu trúc lặp (for, while, do...while, foreach) và cơ chế xử lý sự kiện phù hợp với mô hình lập trình web.</w:t>
      </w:r>
    </w:p>
    <w:p w14:paraId="090287BD" w14:textId="77777777" w:rsidR="0061037C" w:rsidRDefault="00000000">
      <w:pPr>
        <w:ind w:firstLine="567"/>
      </w:pPr>
      <w:r>
        <w:t>C# hỗ trợ đầy đủ các đặc trưng của lập trình hướng đối tượng: lớp (class) là khuôn mẫu để định nghĩa các đối tượng, bao gồm thuộc tính, phương thức và các sự kiện; tính đóng gói thông qua các từ khóa phạm vi truy xuất public, private, protected; tính kế thừa cho phép sử dụng lại và mở rộng mã nguồn. Các lớp có đặc tính chung được gom vào không gian tên (namespace) và được khai báo sử dụng bằng từ khóa using. Trong đề tài, em xây dựng lớp XuLyDuLieu trong thư mục App_Code để gom các phương thức truy xuất CSDL dùng chung cho toàn bộ website, thể hiện tính sử dụng lại mã nguồn của lập trình hướng đối tượng.</w:t>
      </w:r>
    </w:p>
    <w:p w14:paraId="411E1A81" w14:textId="77777777" w:rsidR="0061037C" w:rsidRDefault="00000000">
      <w:pPr>
        <w:pStyle w:val="Heading2"/>
      </w:pPr>
      <w:r>
        <w:rPr>
          <w:rFonts w:ascii="Times New Roman" w:eastAsia="Times New Roman" w:hAnsi="Times New Roman"/>
        </w:rPr>
        <w:t>1.4. Các điều khiển (Server Controls) của ASP.NET</w:t>
      </w:r>
    </w:p>
    <w:p w14:paraId="3AEB8D39" w14:textId="77777777" w:rsidR="0061037C" w:rsidRDefault="00000000">
      <w:pPr>
        <w:ind w:firstLine="567"/>
      </w:pPr>
      <w:r>
        <w:t>Server control là những mô hình mức cao được ASP.NET cung cấp, chạy trên web server và tự động sinh ra mã HTML tương ứng để trình bày giao diện web. Server control gồm hai loại: HTML Server Control và ASP.NET Server Control. Các ASP.NET Server Control bắt buộc phải có thuộc tính runat="server" và có khả năng kích hoạt các sự kiện cụ thể trên máy chủ, tự động lưu giữ dữ liệu sau mỗi lần trang postback về server.</w:t>
      </w:r>
    </w:p>
    <w:p w14:paraId="79958CAF" w14:textId="77777777" w:rsidR="0061037C" w:rsidRDefault="00000000">
      <w:pPr>
        <w:ind w:firstLine="567"/>
      </w:pPr>
      <w:r>
        <w:t>Các web control cơ bản được sử dụng trong đề tài gồm: Label (hiển thị văn bản), TextBox (nhập liệu), Button, LinkButton, ImageButton (nút lệnh), HyperLink (liên kết), Image (hiển thị hình ảnh), DropDownList (danh sách chọn), CheckBox, Panel (gom nhóm), GridView (hiển thị dữ liệu dạng bảng có phân trang), Repeater (lặp hiển thị dữ liệu theo mẫu tùy biến) và MasterPage (trang giao diện chung).</w:t>
      </w:r>
    </w:p>
    <w:p w14:paraId="794312A0" w14:textId="77777777" w:rsidR="0061037C" w:rsidRDefault="00000000">
      <w:pPr>
        <w:ind w:firstLine="567"/>
      </w:pPr>
      <w:r>
        <w:t xml:space="preserve">Mỗi trang ASP.NET có bốn sự kiện chính theo vòng đời: Page_Init, Page_Load, PreRender và Unload; trong đó Page_Load là nơi đặt phần lớn các xử lý. Thuộc tính </w:t>
      </w:r>
      <w:r>
        <w:lastRenderedPageBreak/>
        <w:t>IsPostBack của trang cho biết trang được nạp lần đầu hay do người dùng tương tác gây ra postback, thường dùng để tránh nạp lại dữ liệu không cần thiết.</w:t>
      </w:r>
    </w:p>
    <w:p w14:paraId="1D2E8A79" w14:textId="77777777" w:rsidR="0061037C" w:rsidRDefault="00000000">
      <w:pPr>
        <w:pStyle w:val="Heading2"/>
      </w:pPr>
      <w:r>
        <w:rPr>
          <w:rFonts w:ascii="Times New Roman" w:eastAsia="Times New Roman" w:hAnsi="Times New Roman"/>
        </w:rPr>
        <w:t>1.5. Kiểm tra dữ liệu nhập với Validation Controls</w:t>
      </w:r>
    </w:p>
    <w:p w14:paraId="1D8311A9" w14:textId="77777777" w:rsidR="0061037C" w:rsidRDefault="00000000">
      <w:pPr>
        <w:ind w:firstLine="567"/>
      </w:pPr>
      <w:r>
        <w:t>Validation control được dùng để kiểm tra tính đúng đắn của dữ liệu nhập vào từ phía client trước khi gửi về server, giúp hạn chế dữ liệu sai và tăng tính an toàn cho hệ thống. Các validation control được sử dụng trong đề tài gồm:</w:t>
      </w:r>
    </w:p>
    <w:p w14:paraId="484941BB" w14:textId="77777777" w:rsidR="0061037C" w:rsidRDefault="00000000">
      <w:pPr>
        <w:ind w:firstLine="567"/>
      </w:pPr>
      <w:r>
        <w:t>- RequiredFieldValidator: kiểm tra dữ liệu nhập vào khác rỗng (bắt buộc nhập).</w:t>
      </w:r>
    </w:p>
    <w:p w14:paraId="3D6B8BC2" w14:textId="77777777" w:rsidR="0061037C" w:rsidRDefault="00000000">
      <w:pPr>
        <w:ind w:firstLine="567"/>
      </w:pPr>
      <w:r>
        <w:t>- CompareValidator: so sánh dữ liệu giữa hai control, dùng kiểm tra nhập lại mật khẩu và kiểm tra kiểu dữ liệu số của đơn giá.</w:t>
      </w:r>
    </w:p>
    <w:p w14:paraId="61DD6FBC" w14:textId="77777777" w:rsidR="0061037C" w:rsidRDefault="00000000">
      <w:pPr>
        <w:ind w:firstLine="567"/>
      </w:pPr>
      <w:r>
        <w:t>- RangeValidator: kiểm tra dữ liệu nằm trong một khoảng giá trị, dùng giới hạn số lượng mua.</w:t>
      </w:r>
    </w:p>
    <w:p w14:paraId="07146C79" w14:textId="77777777" w:rsidR="0061037C" w:rsidRDefault="00000000">
      <w:pPr>
        <w:ind w:firstLine="567"/>
      </w:pPr>
      <w:r>
        <w:t>- RegularExpressionValidator: kiểm tra dữ liệu thỏa một biểu thức chính quy, dùng kiểm tra định dạng email và số điện thoại.</w:t>
      </w:r>
    </w:p>
    <w:p w14:paraId="35920406" w14:textId="77777777" w:rsidR="0061037C" w:rsidRDefault="00000000">
      <w:pPr>
        <w:pStyle w:val="Heading2"/>
      </w:pPr>
      <w:r>
        <w:rPr>
          <w:rFonts w:ascii="Times New Roman" w:eastAsia="Times New Roman" w:hAnsi="Times New Roman"/>
        </w:rPr>
        <w:t>1.6. Truy xuất cơ sở dữ liệu với ADO.NET</w:t>
      </w:r>
    </w:p>
    <w:p w14:paraId="3DB11825" w14:textId="77777777" w:rsidR="0061037C" w:rsidRDefault="00000000">
      <w:pPr>
        <w:ind w:firstLine="567"/>
      </w:pPr>
      <w:r>
        <w:t>ADO.NET là bộ thư viện truy xuất dữ liệu của .NET Framework, được chia thành hai nhóm lớp chính: nhóm chứa và quản lý dữ liệu (DataSet, DataTable, DataRow, DataRelation) và nhóm tương tác đóng vai trò cầu nối với nguồn dữ liệu (Connection, Command, DataReader, DataAdapter). Không gian tên System.Data.SqlClient chứa các lớp chuyên dùng để kết nối và thực thi lệnh với SQL Server như SqlConnection, SqlCommand, SqlDataAdapter.</w:t>
      </w:r>
    </w:p>
    <w:p w14:paraId="4DF82599" w14:textId="77777777" w:rsidR="0061037C" w:rsidRDefault="00000000">
      <w:pPr>
        <w:ind w:firstLine="567"/>
      </w:pPr>
      <w:r>
        <w:t>Quy trình đọc dữ liệu từ CSDL vào DataSet gồm các bước: khai báo kết nối (Connection) với chuỗi kết nối được lưu trong tập tin web.config; khai báo câu truy vấn; khai báo SqlDataAdapter từ câu truy vấn và kết nối; khai báo DataSet; đổ dữ liệu từ SqlDataAdapter vào DataSet bằng phương thức Fill(). DataSet là CSDL được lưu trong bộ nhớ chính, hoạt động theo cơ chế không kết nối nên tiết kiệm tài nguyên máy chủ.</w:t>
      </w:r>
    </w:p>
    <w:p w14:paraId="43C73679" w14:textId="77777777" w:rsidR="0061037C" w:rsidRDefault="00000000">
      <w:pPr>
        <w:ind w:firstLine="567"/>
      </w:pPr>
      <w:r>
        <w:t xml:space="preserve">Quy trình cập nhật dữ liệu (thêm, sửa, xóa) gồm các bước: khai báo kết nối; khai báo câu lệnh SQL; khai báo Command với câu lệnh; khai báo và truyền giá trị cho các </w:t>
      </w:r>
      <w:r>
        <w:lastRenderedPageBreak/>
        <w:t>tham số; mở kết nối; thực thi lệnh bằng ExecuteNonQuery() hoặc ExecuteScalar(); đóng kết nối. Việc sử dụng câu truy vấn có tham số (@thamso) thay vì nối chuỗi trực tiếp giúp hệ thống tránh được lỗi bảo mật SQL Injection.</w:t>
      </w:r>
    </w:p>
    <w:p w14:paraId="4C819C45" w14:textId="77777777" w:rsidR="0061037C" w:rsidRDefault="00000000">
      <w:pPr>
        <w:pStyle w:val="Heading2"/>
      </w:pPr>
      <w:r>
        <w:rPr>
          <w:rFonts w:ascii="Times New Roman" w:eastAsia="Times New Roman" w:hAnsi="Times New Roman"/>
        </w:rPr>
        <w:t>1.7. Hệ quản trị cơ sở dữ liệu SQL Server</w:t>
      </w:r>
    </w:p>
    <w:p w14:paraId="2354D484" w14:textId="77777777" w:rsidR="0061037C" w:rsidRDefault="00000000">
      <w:pPr>
        <w:ind w:firstLine="567"/>
      </w:pPr>
      <w:r>
        <w:t>SQL Server là hệ quản trị cơ sở dữ liệu quan hệ do Microsoft phát triển, tích hợp chặt chẽ với .NET Framework và ASP.NET. SQL Server hỗ trợ đầy đủ ngôn ngữ truy vấn T-SQL với các câu lệnh định nghĩa dữ liệu (CREATE, ALTER, DROP), thao tác dữ liệu (SELECT, INSERT, UPDATE, DELETE), các ràng buộc toàn vẹn (PRIMARY KEY, FOREIGN KEY, UNIQUE, CHECK, DEFAULT) và các hàm thống kê (COUNT, SUM, AVG) kết hợp mệnh đề GROUP BY phục vụ báo cáo. Trong đề tài, toàn bộ dữ liệu của website được lưu trữ trong CSDL AppleStore trên SQL Server.</w:t>
      </w:r>
    </w:p>
    <w:p w14:paraId="08699071" w14:textId="77777777" w:rsidR="0061037C" w:rsidRDefault="00000000">
      <w:pPr>
        <w:pStyle w:val="Heading2"/>
      </w:pPr>
      <w:r>
        <w:rPr>
          <w:rFonts w:ascii="Times New Roman" w:eastAsia="Times New Roman" w:hAnsi="Times New Roman"/>
        </w:rPr>
        <w:t>1.8. Quản lý trạng thái với Session và Cookies</w:t>
      </w:r>
    </w:p>
    <w:p w14:paraId="54D6F346" w14:textId="77777777" w:rsidR="0061037C" w:rsidRDefault="00000000">
      <w:pPr>
        <w:ind w:firstLine="567"/>
      </w:pPr>
      <w:r>
        <w:t>Giao thức HTTP không lưu trạng thái giữa các lần yêu cầu, do đó ASP.NET cung cấp các cơ chế quản lý trạng thái. Session cho phép lưu dữ liệu bất kỳ vào bộ nhớ của server, mỗi phiên làm việc của client có một tập thông tin riêng biệt; Session được tạo khi client bắt đầu phiên làm việc và bị hủy khi hết thời gian chờ (timeout) hoặc khi được hủy tường minh. Trong đề tài, Session được dùng để lưu giỏ hàng (một DataTable chứa các sản phẩm khách chọn mua) và thông tin đăng nhập của khách hàng, quản trị viên.</w:t>
      </w:r>
    </w:p>
    <w:p w14:paraId="553FB56C" w14:textId="77777777" w:rsidR="0061037C" w:rsidRDefault="00000000">
      <w:pPr>
        <w:ind w:firstLine="567"/>
      </w:pPr>
      <w:r>
        <w:t>Cookies là cách lưu thông tin trong bộ nhớ của trình duyệt phía client, có thể lưu tạm thời hoặc lâu dài bằng cách thiết lập thời gian hiệu lực (Expires). Trong đề tài, Cookies được dùng cho chức năng “Ghi nhớ đăng nhập”: khi khách hàng chọn ghi nhớ, tên đăng nhập được lưu vào cookie có hiệu lực 30 ngày và tự động điền vào ô đăng nhập ở lần truy cập sau. Ngoài ra, kỹ thuật truyền thông tin giữa các trang bằng QueryString (ví dụ ChiTietSanPham.aspx?masp=5) được sử dụng kết hợp với thuộc tính Request.QueryString để nhận giá trị.</w:t>
      </w:r>
    </w:p>
    <w:p w14:paraId="081FC6C8" w14:textId="77777777" w:rsidR="0061037C" w:rsidRDefault="00000000">
      <w:pPr>
        <w:pStyle w:val="Heading2"/>
      </w:pPr>
      <w:r>
        <w:rPr>
          <w:rFonts w:ascii="Times New Roman" w:eastAsia="Times New Roman" w:hAnsi="Times New Roman"/>
        </w:rPr>
        <w:lastRenderedPageBreak/>
        <w:t>1.9. Triển khai ứng dụng với Web Server IIS</w:t>
      </w:r>
    </w:p>
    <w:p w14:paraId="46199244" w14:textId="77777777" w:rsidR="0061037C" w:rsidRDefault="00000000">
      <w:pPr>
        <w:ind w:firstLine="567"/>
      </w:pPr>
      <w:r>
        <w:t>Internet Information Services (IIS) là phần mềm web server của Microsoft dành cho Windows, được sử dụng để triển khai các ứng dụng web ASP.NET. Sau khi cài đặt IIS, thư mục gốc mặc định của web server là C:\inetpub\wwwroot; các trang web đặt trong thư mục này có thể được truy cập qua địa chỉ http://localhost. Người quản trị có thể tạo thư mục ảo (Virtual Directory) để ánh xạ ứng dụng web nằm ngoài thư mục gốc và cấu hình trang mặc định cho ứng dụng. Trong quá trình phát triển, Visual Studio cung cấp sẵn IIS Express giúp chạy thử website ngay trên máy cá nhân.</w:t>
      </w:r>
    </w:p>
    <w:p w14:paraId="5E0D099A" w14:textId="77777777" w:rsidR="0061037C" w:rsidRDefault="00000000">
      <w:pPr>
        <w:pStyle w:val="Heading2"/>
      </w:pPr>
      <w:r>
        <w:rPr>
          <w:rFonts w:ascii="Times New Roman" w:eastAsia="Times New Roman" w:hAnsi="Times New Roman"/>
        </w:rPr>
        <w:t>1.10. Các công trình và sản phẩm liên quan</w:t>
      </w:r>
    </w:p>
    <w:p w14:paraId="35363D0D" w14:textId="77777777" w:rsidR="0061037C" w:rsidRDefault="00000000">
      <w:pPr>
        <w:ind w:firstLine="567"/>
      </w:pPr>
      <w:r>
        <w:t>Hiện nay tại Việt Nam có nhiều website bán sản phẩm Apple quy mô lớn như thegioididong.com, fptshop.com.vn, shopdunk.com, cellphones.com.vn. Các website này có đầy đủ chức năng trưng bày sản phẩm, giỏ hàng, đặt hàng, thanh toán trực tuyến và được xây dựng bằng nhiều công nghệ khác nhau. Bên cạnh đó, một số đồ án, khóa luận về website bán hàng bằng ASP.NET cũng đã được thực hiện tại các trường đại học.</w:t>
      </w:r>
    </w:p>
    <w:p w14:paraId="7CD0E8F8" w14:textId="77777777" w:rsidR="0061037C" w:rsidRDefault="00000000">
      <w:pPr>
        <w:ind w:firstLine="567"/>
      </w:pPr>
      <w:r>
        <w:t>Kế thừa ý tưởng về quy trình bán hàng trực tuyến của các hệ thống trên, đề tài của em tập trung xây dựng một website gọn nhẹ, đầy đủ các chức năng cốt lõi của một cửa hàng bán sản phẩm Apple, được cài đặt hoàn toàn bằng ASP.NET Web Forms với ADO.NET theo đúng nội dung môn học Chuyên đề ASP.NET, phù hợp với quy mô cửa hàng vừa và nhỏ.</w:t>
      </w:r>
    </w:p>
    <w:p w14:paraId="75867CB5" w14:textId="77777777" w:rsidR="0061037C" w:rsidRDefault="00000000">
      <w:r>
        <w:br w:type="page"/>
      </w:r>
    </w:p>
    <w:p w14:paraId="436B2D4E" w14:textId="77777777" w:rsidR="0061037C" w:rsidRDefault="00000000">
      <w:pPr>
        <w:pStyle w:val="Heading1"/>
        <w:jc w:val="center"/>
      </w:pPr>
      <w:r>
        <w:rPr>
          <w:rFonts w:ascii="Times New Roman" w:eastAsia="Times New Roman" w:hAnsi="Times New Roman"/>
        </w:rPr>
        <w:lastRenderedPageBreak/>
        <w:t>CHƯƠNG 2. GIẢI PHÁP THỰC HIỆN</w:t>
      </w:r>
    </w:p>
    <w:p w14:paraId="01B5E56D" w14:textId="77777777" w:rsidR="0061037C" w:rsidRDefault="00000000">
      <w:pPr>
        <w:pStyle w:val="Heading2"/>
      </w:pPr>
      <w:r>
        <w:rPr>
          <w:rFonts w:ascii="Times New Roman" w:eastAsia="Times New Roman" w:hAnsi="Times New Roman"/>
        </w:rPr>
        <w:t>2.1. Mô tả bài toán</w:t>
      </w:r>
    </w:p>
    <w:p w14:paraId="3A2F4324" w14:textId="77777777" w:rsidR="0061037C" w:rsidRDefault="00000000">
      <w:pPr>
        <w:ind w:firstLine="567"/>
      </w:pPr>
      <w:r>
        <w:t>Một cửa hàng kinh doanh các sản phẩm công nghệ chính hãng của Apple (iPhone, iPad, Mac, Apple Watch, AirPods và phụ kiện) cần xây dựng website bán hàng trực tuyến. Hoạt động của hệ thống được mô tả như sau:</w:t>
      </w:r>
    </w:p>
    <w:p w14:paraId="422F8CEE" w14:textId="77777777" w:rsidR="0061037C" w:rsidRDefault="00000000">
      <w:pPr>
        <w:ind w:firstLine="567"/>
      </w:pPr>
      <w:r>
        <w:t>Khách vãng lai truy cập website có thể xem danh sách sản phẩm theo từng danh mục, xem thông tin chi tiết của sản phẩm (tên, giá bán, hình ảnh, mô tả, tình trạng còn hàng), tìm kiếm sản phẩm theo tên, lọc theo danh mục và sắp xếp theo giá. Khách có thể chọn sản phẩm với số lượng mong muốn để thêm vào giỏ hàng, xem lại giỏ hàng, thay đổi số lượng hoặc xóa sản phẩm khỏi giỏ.</w:t>
      </w:r>
    </w:p>
    <w:p w14:paraId="353E5091" w14:textId="77777777" w:rsidR="0061037C" w:rsidRDefault="00000000">
      <w:pPr>
        <w:ind w:firstLine="567"/>
      </w:pPr>
      <w:r>
        <w:t>Để đặt hàng, khách phải có tài khoản: khách đăng ký tài khoản với các thông tin họ tên, tên đăng nhập, mật khẩu, email, số điện thoại, địa chỉ; sau đó đăng nhập và xác nhận đặt hàng với thông tin người nhận, địa chỉ giao hàng. Khi đặt hàng thành công, hệ thống lưu đơn hàng, trừ số lượng tồn kho và thông báo mã đơn hàng cho khách.</w:t>
      </w:r>
    </w:p>
    <w:p w14:paraId="32A596CE" w14:textId="77777777" w:rsidR="0061037C" w:rsidRDefault="00000000">
      <w:pPr>
        <w:ind w:firstLine="567"/>
      </w:pPr>
      <w:r>
        <w:t>Người quản trị đăng nhập vào phân hệ quản trị để: quản lý danh mục và sản phẩm (thêm, sửa, xóa, tìm kiếm); tiếp nhận và xử lý đơn hàng (duyệt giao, xác nhận đã giao, hủy đơn); xem danh sách khách hàng; xem các báo cáo thống kê về doanh thu theo tháng, sản phẩm bán chạy và sản phẩm sắp hết hàng để phục vụ việc kinh doanh.</w:t>
      </w:r>
    </w:p>
    <w:p w14:paraId="1597254B" w14:textId="77777777" w:rsidR="0061037C" w:rsidRDefault="00000000">
      <w:pPr>
        <w:jc w:val="center"/>
      </w:pPr>
      <w:r>
        <w:rPr>
          <w:noProof/>
        </w:rPr>
        <w:drawing>
          <wp:inline distT="0" distB="0" distL="0" distR="0" wp14:anchorId="236E163A" wp14:editId="51578370">
            <wp:extent cx="5400000" cy="24893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_truc.png"/>
                    <pic:cNvPicPr/>
                  </pic:nvPicPr>
                  <pic:blipFill>
                    <a:blip r:embed="rId10"/>
                    <a:stretch>
                      <a:fillRect/>
                    </a:stretch>
                  </pic:blipFill>
                  <pic:spPr>
                    <a:xfrm>
                      <a:off x="0" y="0"/>
                      <a:ext cx="5400000" cy="2489388"/>
                    </a:xfrm>
                    <a:prstGeom prst="rect">
                      <a:avLst/>
                    </a:prstGeom>
                  </pic:spPr>
                </pic:pic>
              </a:graphicData>
            </a:graphic>
          </wp:inline>
        </w:drawing>
      </w:r>
    </w:p>
    <w:p w14:paraId="627E7A85" w14:textId="77777777" w:rsidR="0061037C" w:rsidRDefault="00000000">
      <w:pPr>
        <w:spacing w:after="240"/>
        <w:jc w:val="center"/>
      </w:pPr>
      <w:r>
        <w:rPr>
          <w:b/>
          <w:sz w:val="24"/>
        </w:rPr>
        <w:t>Hình 2.1. Kiến trúc tổng thể của hệ thống website Apple Store</w:t>
      </w:r>
    </w:p>
    <w:p w14:paraId="292F3D13" w14:textId="77777777" w:rsidR="0061037C" w:rsidRDefault="00000000">
      <w:pPr>
        <w:ind w:firstLine="567"/>
      </w:pPr>
      <w:r>
        <w:lastRenderedPageBreak/>
        <w:t>Hệ thống hoạt động theo mô hình client - server: trình duyệt của người dùng gửi yêu cầu HTTP đến web server IIS; các trang ASP.NET xử lý nghiệp vụ bằng mã C#, truy xuất CSDL SQL Server thông qua ADO.NET rồi trả kết quả HTML về trình duyệt.</w:t>
      </w:r>
    </w:p>
    <w:p w14:paraId="1446C5F1" w14:textId="77777777" w:rsidR="0061037C" w:rsidRDefault="00000000">
      <w:pPr>
        <w:pStyle w:val="Heading2"/>
      </w:pPr>
      <w:r>
        <w:rPr>
          <w:rFonts w:ascii="Times New Roman" w:eastAsia="Times New Roman" w:hAnsi="Times New Roman"/>
        </w:rPr>
        <w:t>2.2. Xác định yêu cầu chức năng</w:t>
      </w:r>
    </w:p>
    <w:p w14:paraId="7A245F53" w14:textId="77777777" w:rsidR="0061037C" w:rsidRDefault="00000000">
      <w:pPr>
        <w:ind w:firstLine="567"/>
      </w:pPr>
      <w:r>
        <w:t>Từ mô tả bài toán, hệ thống được xác định gồm hai nhóm chức năng chính với mô tả chi tiết như sau:</w:t>
      </w:r>
    </w:p>
    <w:p w14:paraId="6069FCDE" w14:textId="77777777" w:rsidR="0061037C" w:rsidRDefault="00000000">
      <w:pPr>
        <w:spacing w:after="80"/>
        <w:jc w:val="center"/>
      </w:pPr>
      <w:r>
        <w:rPr>
          <w:b/>
          <w:sz w:val="24"/>
        </w:rPr>
        <w:t>Bảng 2.1. Danh sách yêu cầu chức năng của hệ thống</w:t>
      </w:r>
    </w:p>
    <w:tbl>
      <w:tblPr>
        <w:tblStyle w:val="TableGrid"/>
        <w:tblW w:w="0" w:type="auto"/>
        <w:jc w:val="center"/>
        <w:tblLook w:val="04A0" w:firstRow="1" w:lastRow="0" w:firstColumn="1" w:lastColumn="0" w:noHBand="0" w:noVBand="1"/>
      </w:tblPr>
      <w:tblGrid>
        <w:gridCol w:w="680"/>
        <w:gridCol w:w="2041"/>
        <w:gridCol w:w="1134"/>
        <w:gridCol w:w="4932"/>
      </w:tblGrid>
      <w:tr w:rsidR="0061037C" w14:paraId="5BBE455E" w14:textId="77777777">
        <w:trPr>
          <w:jc w:val="center"/>
        </w:trPr>
        <w:tc>
          <w:tcPr>
            <w:tcW w:w="680" w:type="dxa"/>
            <w:shd w:val="clear" w:color="auto" w:fill="D9E7F8"/>
          </w:tcPr>
          <w:p w14:paraId="5D16CB4E" w14:textId="77777777" w:rsidR="0061037C" w:rsidRDefault="00000000">
            <w:pPr>
              <w:jc w:val="center"/>
            </w:pPr>
            <w:r>
              <w:rPr>
                <w:b/>
                <w:sz w:val="24"/>
              </w:rPr>
              <w:t>STT</w:t>
            </w:r>
          </w:p>
        </w:tc>
        <w:tc>
          <w:tcPr>
            <w:tcW w:w="2041" w:type="dxa"/>
            <w:shd w:val="clear" w:color="auto" w:fill="D9E7F8"/>
          </w:tcPr>
          <w:p w14:paraId="4E825670" w14:textId="77777777" w:rsidR="0061037C" w:rsidRDefault="00000000">
            <w:pPr>
              <w:jc w:val="center"/>
            </w:pPr>
            <w:r>
              <w:rPr>
                <w:b/>
                <w:sz w:val="24"/>
              </w:rPr>
              <w:t>Chức năng</w:t>
            </w:r>
          </w:p>
        </w:tc>
        <w:tc>
          <w:tcPr>
            <w:tcW w:w="1134" w:type="dxa"/>
            <w:shd w:val="clear" w:color="auto" w:fill="D9E7F8"/>
          </w:tcPr>
          <w:p w14:paraId="793ADE20" w14:textId="77777777" w:rsidR="0061037C" w:rsidRDefault="00000000">
            <w:pPr>
              <w:jc w:val="center"/>
            </w:pPr>
            <w:r>
              <w:rPr>
                <w:b/>
                <w:sz w:val="24"/>
              </w:rPr>
              <w:t>Tác nhân</w:t>
            </w:r>
          </w:p>
        </w:tc>
        <w:tc>
          <w:tcPr>
            <w:tcW w:w="4932" w:type="dxa"/>
            <w:shd w:val="clear" w:color="auto" w:fill="D9E7F8"/>
          </w:tcPr>
          <w:p w14:paraId="626870DA" w14:textId="77777777" w:rsidR="0061037C" w:rsidRDefault="00000000">
            <w:pPr>
              <w:jc w:val="center"/>
            </w:pPr>
            <w:r>
              <w:rPr>
                <w:b/>
                <w:sz w:val="24"/>
              </w:rPr>
              <w:t>Mô tả</w:t>
            </w:r>
          </w:p>
        </w:tc>
      </w:tr>
      <w:tr w:rsidR="0061037C" w14:paraId="7798A3F0" w14:textId="77777777">
        <w:trPr>
          <w:jc w:val="center"/>
        </w:trPr>
        <w:tc>
          <w:tcPr>
            <w:tcW w:w="680" w:type="dxa"/>
          </w:tcPr>
          <w:p w14:paraId="2D780FC0" w14:textId="77777777" w:rsidR="0061037C" w:rsidRDefault="00000000">
            <w:pPr>
              <w:spacing w:line="276" w:lineRule="auto"/>
            </w:pPr>
            <w:r>
              <w:rPr>
                <w:sz w:val="24"/>
              </w:rPr>
              <w:t>1</w:t>
            </w:r>
          </w:p>
        </w:tc>
        <w:tc>
          <w:tcPr>
            <w:tcW w:w="2041" w:type="dxa"/>
          </w:tcPr>
          <w:p w14:paraId="7201021A" w14:textId="77777777" w:rsidR="0061037C" w:rsidRDefault="00000000">
            <w:pPr>
              <w:spacing w:line="276" w:lineRule="auto"/>
            </w:pPr>
            <w:r>
              <w:rPr>
                <w:sz w:val="24"/>
              </w:rPr>
              <w:t>Xem danh sách/chi tiết sản phẩm</w:t>
            </w:r>
          </w:p>
        </w:tc>
        <w:tc>
          <w:tcPr>
            <w:tcW w:w="1134" w:type="dxa"/>
          </w:tcPr>
          <w:p w14:paraId="2BBA98FB" w14:textId="77777777" w:rsidR="0061037C" w:rsidRDefault="00000000">
            <w:pPr>
              <w:spacing w:line="276" w:lineRule="auto"/>
            </w:pPr>
            <w:r>
              <w:rPr>
                <w:sz w:val="24"/>
              </w:rPr>
              <w:t>Khách</w:t>
            </w:r>
          </w:p>
        </w:tc>
        <w:tc>
          <w:tcPr>
            <w:tcW w:w="4932" w:type="dxa"/>
          </w:tcPr>
          <w:p w14:paraId="308BA07D" w14:textId="77777777" w:rsidR="0061037C" w:rsidRDefault="00000000">
            <w:pPr>
              <w:spacing w:line="276" w:lineRule="auto"/>
            </w:pPr>
            <w:r>
              <w:rPr>
                <w:sz w:val="24"/>
              </w:rPr>
              <w:t>Hiển thị sản phẩm theo danh mục; xem giá, hình ảnh, mô tả, tồn kho; gợi ý sản phẩm cùng danh mục</w:t>
            </w:r>
          </w:p>
        </w:tc>
      </w:tr>
      <w:tr w:rsidR="0061037C" w14:paraId="5B5CB211" w14:textId="77777777">
        <w:trPr>
          <w:jc w:val="center"/>
        </w:trPr>
        <w:tc>
          <w:tcPr>
            <w:tcW w:w="680" w:type="dxa"/>
          </w:tcPr>
          <w:p w14:paraId="35D627CC" w14:textId="77777777" w:rsidR="0061037C" w:rsidRDefault="00000000">
            <w:pPr>
              <w:spacing w:line="276" w:lineRule="auto"/>
            </w:pPr>
            <w:r>
              <w:rPr>
                <w:sz w:val="24"/>
              </w:rPr>
              <w:t>2</w:t>
            </w:r>
          </w:p>
        </w:tc>
        <w:tc>
          <w:tcPr>
            <w:tcW w:w="2041" w:type="dxa"/>
          </w:tcPr>
          <w:p w14:paraId="73C18F74" w14:textId="77777777" w:rsidR="0061037C" w:rsidRDefault="00000000">
            <w:pPr>
              <w:spacing w:line="276" w:lineRule="auto"/>
            </w:pPr>
            <w:r>
              <w:rPr>
                <w:sz w:val="24"/>
              </w:rPr>
              <w:t>Tìm kiếm, lọc, sắp xếp</w:t>
            </w:r>
          </w:p>
        </w:tc>
        <w:tc>
          <w:tcPr>
            <w:tcW w:w="1134" w:type="dxa"/>
          </w:tcPr>
          <w:p w14:paraId="63A946E1" w14:textId="77777777" w:rsidR="0061037C" w:rsidRDefault="00000000">
            <w:pPr>
              <w:spacing w:line="276" w:lineRule="auto"/>
            </w:pPr>
            <w:r>
              <w:rPr>
                <w:sz w:val="24"/>
              </w:rPr>
              <w:t>Khách</w:t>
            </w:r>
          </w:p>
        </w:tc>
        <w:tc>
          <w:tcPr>
            <w:tcW w:w="4932" w:type="dxa"/>
          </w:tcPr>
          <w:p w14:paraId="70111B99" w14:textId="77777777" w:rsidR="0061037C" w:rsidRDefault="00000000">
            <w:pPr>
              <w:spacing w:line="276" w:lineRule="auto"/>
            </w:pPr>
            <w:r>
              <w:rPr>
                <w:sz w:val="24"/>
              </w:rPr>
              <w:t>Tìm theo tên (tương đối), lọc theo danh mục, sắp xếp theo giá/tên</w:t>
            </w:r>
          </w:p>
        </w:tc>
      </w:tr>
      <w:tr w:rsidR="0061037C" w14:paraId="7558F776" w14:textId="77777777">
        <w:trPr>
          <w:jc w:val="center"/>
        </w:trPr>
        <w:tc>
          <w:tcPr>
            <w:tcW w:w="680" w:type="dxa"/>
          </w:tcPr>
          <w:p w14:paraId="0E282F30" w14:textId="77777777" w:rsidR="0061037C" w:rsidRDefault="00000000">
            <w:pPr>
              <w:spacing w:line="276" w:lineRule="auto"/>
            </w:pPr>
            <w:r>
              <w:rPr>
                <w:sz w:val="24"/>
              </w:rPr>
              <w:t>3</w:t>
            </w:r>
          </w:p>
        </w:tc>
        <w:tc>
          <w:tcPr>
            <w:tcW w:w="2041" w:type="dxa"/>
          </w:tcPr>
          <w:p w14:paraId="36A70554" w14:textId="77777777" w:rsidR="0061037C" w:rsidRDefault="00000000">
            <w:pPr>
              <w:spacing w:line="276" w:lineRule="auto"/>
            </w:pPr>
            <w:r>
              <w:rPr>
                <w:sz w:val="24"/>
              </w:rPr>
              <w:t>Đăng ký tài khoản</w:t>
            </w:r>
          </w:p>
        </w:tc>
        <w:tc>
          <w:tcPr>
            <w:tcW w:w="1134" w:type="dxa"/>
          </w:tcPr>
          <w:p w14:paraId="40842688" w14:textId="77777777" w:rsidR="0061037C" w:rsidRDefault="00000000">
            <w:pPr>
              <w:spacing w:line="276" w:lineRule="auto"/>
            </w:pPr>
            <w:r>
              <w:rPr>
                <w:sz w:val="24"/>
              </w:rPr>
              <w:t>Khách</w:t>
            </w:r>
          </w:p>
        </w:tc>
        <w:tc>
          <w:tcPr>
            <w:tcW w:w="4932" w:type="dxa"/>
          </w:tcPr>
          <w:p w14:paraId="28C70008" w14:textId="77777777" w:rsidR="0061037C" w:rsidRDefault="00000000">
            <w:pPr>
              <w:spacing w:line="276" w:lineRule="auto"/>
            </w:pPr>
            <w:r>
              <w:rPr>
                <w:sz w:val="24"/>
              </w:rPr>
              <w:t>Đăng ký với kiểm tra dữ liệu nhập (bắt buộc, email, số điện thoại, khớp mật khẩu, trùng tên đăng nhập)</w:t>
            </w:r>
          </w:p>
        </w:tc>
      </w:tr>
      <w:tr w:rsidR="0061037C" w14:paraId="2BCF364B" w14:textId="77777777">
        <w:trPr>
          <w:jc w:val="center"/>
        </w:trPr>
        <w:tc>
          <w:tcPr>
            <w:tcW w:w="680" w:type="dxa"/>
          </w:tcPr>
          <w:p w14:paraId="711A71C9" w14:textId="77777777" w:rsidR="0061037C" w:rsidRDefault="00000000">
            <w:pPr>
              <w:spacing w:line="276" w:lineRule="auto"/>
            </w:pPr>
            <w:r>
              <w:rPr>
                <w:sz w:val="24"/>
              </w:rPr>
              <w:t>4</w:t>
            </w:r>
          </w:p>
        </w:tc>
        <w:tc>
          <w:tcPr>
            <w:tcW w:w="2041" w:type="dxa"/>
          </w:tcPr>
          <w:p w14:paraId="1E8C18E5" w14:textId="77777777" w:rsidR="0061037C" w:rsidRDefault="00000000">
            <w:pPr>
              <w:spacing w:line="276" w:lineRule="auto"/>
            </w:pPr>
            <w:r>
              <w:rPr>
                <w:sz w:val="24"/>
              </w:rPr>
              <w:t>Đăng nhập/Đăng xuất</w:t>
            </w:r>
          </w:p>
        </w:tc>
        <w:tc>
          <w:tcPr>
            <w:tcW w:w="1134" w:type="dxa"/>
          </w:tcPr>
          <w:p w14:paraId="7FA3B9D1" w14:textId="77777777" w:rsidR="0061037C" w:rsidRDefault="00000000">
            <w:pPr>
              <w:spacing w:line="276" w:lineRule="auto"/>
            </w:pPr>
            <w:r>
              <w:rPr>
                <w:sz w:val="24"/>
              </w:rPr>
              <w:t>Khách</w:t>
            </w:r>
          </w:p>
        </w:tc>
        <w:tc>
          <w:tcPr>
            <w:tcW w:w="4932" w:type="dxa"/>
          </w:tcPr>
          <w:p w14:paraId="471C82B5" w14:textId="77777777" w:rsidR="0061037C" w:rsidRDefault="00000000">
            <w:pPr>
              <w:spacing w:line="276" w:lineRule="auto"/>
            </w:pPr>
            <w:r>
              <w:rPr>
                <w:sz w:val="24"/>
              </w:rPr>
              <w:t>Đăng nhập bằng tài khoản đã đăng ký; hỗ trợ ghi nhớ đăng nhập bằng Cookies</w:t>
            </w:r>
          </w:p>
        </w:tc>
      </w:tr>
      <w:tr w:rsidR="0061037C" w14:paraId="6DC3C15A" w14:textId="77777777">
        <w:trPr>
          <w:jc w:val="center"/>
        </w:trPr>
        <w:tc>
          <w:tcPr>
            <w:tcW w:w="680" w:type="dxa"/>
          </w:tcPr>
          <w:p w14:paraId="47629B3C" w14:textId="77777777" w:rsidR="0061037C" w:rsidRDefault="00000000">
            <w:pPr>
              <w:spacing w:line="276" w:lineRule="auto"/>
            </w:pPr>
            <w:r>
              <w:rPr>
                <w:sz w:val="24"/>
              </w:rPr>
              <w:t>5</w:t>
            </w:r>
          </w:p>
        </w:tc>
        <w:tc>
          <w:tcPr>
            <w:tcW w:w="2041" w:type="dxa"/>
          </w:tcPr>
          <w:p w14:paraId="2CEA2B48" w14:textId="77777777" w:rsidR="0061037C" w:rsidRDefault="00000000">
            <w:pPr>
              <w:spacing w:line="276" w:lineRule="auto"/>
            </w:pPr>
            <w:r>
              <w:rPr>
                <w:sz w:val="24"/>
              </w:rPr>
              <w:t>Quản lý giỏ hàng</w:t>
            </w:r>
          </w:p>
        </w:tc>
        <w:tc>
          <w:tcPr>
            <w:tcW w:w="1134" w:type="dxa"/>
          </w:tcPr>
          <w:p w14:paraId="2E8B44DF" w14:textId="77777777" w:rsidR="0061037C" w:rsidRDefault="00000000">
            <w:pPr>
              <w:spacing w:line="276" w:lineRule="auto"/>
            </w:pPr>
            <w:r>
              <w:rPr>
                <w:sz w:val="24"/>
              </w:rPr>
              <w:t>Khách</w:t>
            </w:r>
          </w:p>
        </w:tc>
        <w:tc>
          <w:tcPr>
            <w:tcW w:w="4932" w:type="dxa"/>
          </w:tcPr>
          <w:p w14:paraId="2FDDDF14" w14:textId="77777777" w:rsidR="0061037C" w:rsidRDefault="00000000">
            <w:pPr>
              <w:spacing w:line="276" w:lineRule="auto"/>
            </w:pPr>
            <w:r>
              <w:rPr>
                <w:sz w:val="24"/>
              </w:rPr>
              <w:t>Thêm sản phẩm vào giỏ, sửa số lượng, xóa; giỏ lưu bằng Session</w:t>
            </w:r>
          </w:p>
        </w:tc>
      </w:tr>
      <w:tr w:rsidR="0061037C" w14:paraId="535D909A" w14:textId="77777777">
        <w:trPr>
          <w:jc w:val="center"/>
        </w:trPr>
        <w:tc>
          <w:tcPr>
            <w:tcW w:w="680" w:type="dxa"/>
          </w:tcPr>
          <w:p w14:paraId="09DD97A7" w14:textId="77777777" w:rsidR="0061037C" w:rsidRDefault="00000000">
            <w:pPr>
              <w:spacing w:line="276" w:lineRule="auto"/>
            </w:pPr>
            <w:r>
              <w:rPr>
                <w:sz w:val="24"/>
              </w:rPr>
              <w:t>6</w:t>
            </w:r>
          </w:p>
        </w:tc>
        <w:tc>
          <w:tcPr>
            <w:tcW w:w="2041" w:type="dxa"/>
          </w:tcPr>
          <w:p w14:paraId="150FA22F" w14:textId="77777777" w:rsidR="0061037C" w:rsidRDefault="00000000">
            <w:pPr>
              <w:spacing w:line="276" w:lineRule="auto"/>
            </w:pPr>
            <w:r>
              <w:rPr>
                <w:sz w:val="24"/>
              </w:rPr>
              <w:t>Đặt hàng</w:t>
            </w:r>
          </w:p>
        </w:tc>
        <w:tc>
          <w:tcPr>
            <w:tcW w:w="1134" w:type="dxa"/>
          </w:tcPr>
          <w:p w14:paraId="13CDA79D" w14:textId="77777777" w:rsidR="0061037C" w:rsidRDefault="00000000">
            <w:pPr>
              <w:spacing w:line="276" w:lineRule="auto"/>
            </w:pPr>
            <w:r>
              <w:rPr>
                <w:sz w:val="24"/>
              </w:rPr>
              <w:t>Khách</w:t>
            </w:r>
          </w:p>
        </w:tc>
        <w:tc>
          <w:tcPr>
            <w:tcW w:w="4932" w:type="dxa"/>
          </w:tcPr>
          <w:p w14:paraId="53A3F0E6" w14:textId="77777777" w:rsidR="0061037C" w:rsidRDefault="00000000">
            <w:pPr>
              <w:spacing w:line="276" w:lineRule="auto"/>
            </w:pPr>
            <w:r>
              <w:rPr>
                <w:sz w:val="24"/>
              </w:rPr>
              <w:t>Nhập thông tin giao hàng, xác nhận; hệ thống lưu đơn, trừ tồn kho, báo mã đơn</w:t>
            </w:r>
          </w:p>
        </w:tc>
      </w:tr>
      <w:tr w:rsidR="0061037C" w14:paraId="36AFF984" w14:textId="77777777">
        <w:trPr>
          <w:jc w:val="center"/>
        </w:trPr>
        <w:tc>
          <w:tcPr>
            <w:tcW w:w="680" w:type="dxa"/>
          </w:tcPr>
          <w:p w14:paraId="4781571C" w14:textId="77777777" w:rsidR="0061037C" w:rsidRDefault="00000000">
            <w:pPr>
              <w:spacing w:line="276" w:lineRule="auto"/>
            </w:pPr>
            <w:r>
              <w:rPr>
                <w:sz w:val="24"/>
              </w:rPr>
              <w:t>7</w:t>
            </w:r>
          </w:p>
        </w:tc>
        <w:tc>
          <w:tcPr>
            <w:tcW w:w="2041" w:type="dxa"/>
          </w:tcPr>
          <w:p w14:paraId="47F7ADFB" w14:textId="77777777" w:rsidR="0061037C" w:rsidRDefault="00000000">
            <w:pPr>
              <w:spacing w:line="276" w:lineRule="auto"/>
            </w:pPr>
            <w:r>
              <w:rPr>
                <w:sz w:val="24"/>
              </w:rPr>
              <w:t>Quản lý sản phẩm</w:t>
            </w:r>
          </w:p>
        </w:tc>
        <w:tc>
          <w:tcPr>
            <w:tcW w:w="1134" w:type="dxa"/>
          </w:tcPr>
          <w:p w14:paraId="03DA43BD" w14:textId="77777777" w:rsidR="0061037C" w:rsidRDefault="00000000">
            <w:pPr>
              <w:spacing w:line="276" w:lineRule="auto"/>
            </w:pPr>
            <w:r>
              <w:rPr>
                <w:sz w:val="24"/>
              </w:rPr>
              <w:t>Quản trị</w:t>
            </w:r>
          </w:p>
        </w:tc>
        <w:tc>
          <w:tcPr>
            <w:tcW w:w="4932" w:type="dxa"/>
          </w:tcPr>
          <w:p w14:paraId="67655D0F" w14:textId="77777777" w:rsidR="0061037C" w:rsidRDefault="00000000">
            <w:pPr>
              <w:spacing w:line="276" w:lineRule="auto"/>
            </w:pPr>
            <w:r>
              <w:rPr>
                <w:sz w:val="24"/>
              </w:rPr>
              <w:t>Thêm, sửa, xóa, tìm kiếm sản phẩm; sản phẩm đã có đơn hàng thì chuyển ngừng bán thay vì xóa</w:t>
            </w:r>
          </w:p>
        </w:tc>
      </w:tr>
      <w:tr w:rsidR="0061037C" w14:paraId="6C7FD082" w14:textId="77777777">
        <w:trPr>
          <w:jc w:val="center"/>
        </w:trPr>
        <w:tc>
          <w:tcPr>
            <w:tcW w:w="680" w:type="dxa"/>
          </w:tcPr>
          <w:p w14:paraId="18041A77" w14:textId="77777777" w:rsidR="0061037C" w:rsidRDefault="00000000">
            <w:pPr>
              <w:spacing w:line="276" w:lineRule="auto"/>
            </w:pPr>
            <w:r>
              <w:rPr>
                <w:sz w:val="24"/>
              </w:rPr>
              <w:t>8</w:t>
            </w:r>
          </w:p>
        </w:tc>
        <w:tc>
          <w:tcPr>
            <w:tcW w:w="2041" w:type="dxa"/>
          </w:tcPr>
          <w:p w14:paraId="70781514" w14:textId="77777777" w:rsidR="0061037C" w:rsidRDefault="00000000">
            <w:pPr>
              <w:spacing w:line="276" w:lineRule="auto"/>
            </w:pPr>
            <w:r>
              <w:rPr>
                <w:sz w:val="24"/>
              </w:rPr>
              <w:t>Quản lý danh mục</w:t>
            </w:r>
          </w:p>
        </w:tc>
        <w:tc>
          <w:tcPr>
            <w:tcW w:w="1134" w:type="dxa"/>
          </w:tcPr>
          <w:p w14:paraId="49CD95E7" w14:textId="77777777" w:rsidR="0061037C" w:rsidRDefault="00000000">
            <w:pPr>
              <w:spacing w:line="276" w:lineRule="auto"/>
            </w:pPr>
            <w:r>
              <w:rPr>
                <w:sz w:val="24"/>
              </w:rPr>
              <w:t>Quản trị</w:t>
            </w:r>
          </w:p>
        </w:tc>
        <w:tc>
          <w:tcPr>
            <w:tcW w:w="4932" w:type="dxa"/>
          </w:tcPr>
          <w:p w14:paraId="6EFC9F7F" w14:textId="77777777" w:rsidR="0061037C" w:rsidRDefault="00000000">
            <w:pPr>
              <w:spacing w:line="276" w:lineRule="auto"/>
            </w:pPr>
            <w:r>
              <w:rPr>
                <w:sz w:val="24"/>
              </w:rPr>
              <w:t>Thêm, sửa, xóa danh mục; không cho xóa danh mục còn sản phẩm</w:t>
            </w:r>
          </w:p>
        </w:tc>
      </w:tr>
      <w:tr w:rsidR="0061037C" w14:paraId="6A43E6A6" w14:textId="77777777">
        <w:trPr>
          <w:jc w:val="center"/>
        </w:trPr>
        <w:tc>
          <w:tcPr>
            <w:tcW w:w="680" w:type="dxa"/>
          </w:tcPr>
          <w:p w14:paraId="7E6EF15A" w14:textId="77777777" w:rsidR="0061037C" w:rsidRDefault="00000000">
            <w:pPr>
              <w:spacing w:line="276" w:lineRule="auto"/>
            </w:pPr>
            <w:r>
              <w:rPr>
                <w:sz w:val="24"/>
              </w:rPr>
              <w:t>9</w:t>
            </w:r>
          </w:p>
        </w:tc>
        <w:tc>
          <w:tcPr>
            <w:tcW w:w="2041" w:type="dxa"/>
          </w:tcPr>
          <w:p w14:paraId="012DF9B8" w14:textId="77777777" w:rsidR="0061037C" w:rsidRDefault="00000000">
            <w:pPr>
              <w:spacing w:line="276" w:lineRule="auto"/>
            </w:pPr>
            <w:r>
              <w:rPr>
                <w:sz w:val="24"/>
              </w:rPr>
              <w:t>Quản lý đơn hàng</w:t>
            </w:r>
          </w:p>
        </w:tc>
        <w:tc>
          <w:tcPr>
            <w:tcW w:w="1134" w:type="dxa"/>
          </w:tcPr>
          <w:p w14:paraId="5BD1AA3C" w14:textId="77777777" w:rsidR="0061037C" w:rsidRDefault="00000000">
            <w:pPr>
              <w:spacing w:line="276" w:lineRule="auto"/>
            </w:pPr>
            <w:r>
              <w:rPr>
                <w:sz w:val="24"/>
              </w:rPr>
              <w:t>Quản trị</w:t>
            </w:r>
          </w:p>
        </w:tc>
        <w:tc>
          <w:tcPr>
            <w:tcW w:w="4932" w:type="dxa"/>
          </w:tcPr>
          <w:p w14:paraId="157CA7F4" w14:textId="77777777" w:rsidR="0061037C" w:rsidRDefault="00000000">
            <w:pPr>
              <w:spacing w:line="276" w:lineRule="auto"/>
            </w:pPr>
            <w:r>
              <w:rPr>
                <w:sz w:val="24"/>
              </w:rPr>
              <w:t>Xem chi tiết đơn, lọc theo trạng thái, duyệt giao/đã giao/hủy đơn</w:t>
            </w:r>
          </w:p>
        </w:tc>
      </w:tr>
      <w:tr w:rsidR="0061037C" w14:paraId="511AD359" w14:textId="77777777">
        <w:trPr>
          <w:jc w:val="center"/>
        </w:trPr>
        <w:tc>
          <w:tcPr>
            <w:tcW w:w="680" w:type="dxa"/>
          </w:tcPr>
          <w:p w14:paraId="49F4522F" w14:textId="77777777" w:rsidR="0061037C" w:rsidRDefault="00000000">
            <w:pPr>
              <w:spacing w:line="276" w:lineRule="auto"/>
            </w:pPr>
            <w:r>
              <w:rPr>
                <w:sz w:val="24"/>
              </w:rPr>
              <w:t>10</w:t>
            </w:r>
          </w:p>
        </w:tc>
        <w:tc>
          <w:tcPr>
            <w:tcW w:w="2041" w:type="dxa"/>
          </w:tcPr>
          <w:p w14:paraId="3D01B3C9" w14:textId="77777777" w:rsidR="0061037C" w:rsidRDefault="00000000">
            <w:pPr>
              <w:spacing w:line="276" w:lineRule="auto"/>
            </w:pPr>
            <w:r>
              <w:rPr>
                <w:sz w:val="24"/>
              </w:rPr>
              <w:t>Quản lý khách hàng</w:t>
            </w:r>
          </w:p>
        </w:tc>
        <w:tc>
          <w:tcPr>
            <w:tcW w:w="1134" w:type="dxa"/>
          </w:tcPr>
          <w:p w14:paraId="055AF047" w14:textId="77777777" w:rsidR="0061037C" w:rsidRDefault="00000000">
            <w:pPr>
              <w:spacing w:line="276" w:lineRule="auto"/>
            </w:pPr>
            <w:r>
              <w:rPr>
                <w:sz w:val="24"/>
              </w:rPr>
              <w:t>Quản trị</w:t>
            </w:r>
          </w:p>
        </w:tc>
        <w:tc>
          <w:tcPr>
            <w:tcW w:w="4932" w:type="dxa"/>
          </w:tcPr>
          <w:p w14:paraId="0CC0877F" w14:textId="77777777" w:rsidR="0061037C" w:rsidRDefault="00000000">
            <w:pPr>
              <w:spacing w:line="276" w:lineRule="auto"/>
            </w:pPr>
            <w:r>
              <w:rPr>
                <w:sz w:val="24"/>
              </w:rPr>
              <w:t>Xem, tìm kiếm danh sách khách hàng và số đơn hàng của từng khách</w:t>
            </w:r>
          </w:p>
        </w:tc>
      </w:tr>
      <w:tr w:rsidR="0061037C" w14:paraId="0C9F8E73" w14:textId="77777777">
        <w:trPr>
          <w:jc w:val="center"/>
        </w:trPr>
        <w:tc>
          <w:tcPr>
            <w:tcW w:w="680" w:type="dxa"/>
          </w:tcPr>
          <w:p w14:paraId="0D2AF0BA" w14:textId="77777777" w:rsidR="0061037C" w:rsidRDefault="00000000">
            <w:pPr>
              <w:spacing w:line="276" w:lineRule="auto"/>
            </w:pPr>
            <w:r>
              <w:rPr>
                <w:sz w:val="24"/>
              </w:rPr>
              <w:lastRenderedPageBreak/>
              <w:t>11</w:t>
            </w:r>
          </w:p>
        </w:tc>
        <w:tc>
          <w:tcPr>
            <w:tcW w:w="2041" w:type="dxa"/>
          </w:tcPr>
          <w:p w14:paraId="4361B88E" w14:textId="77777777" w:rsidR="0061037C" w:rsidRDefault="00000000">
            <w:pPr>
              <w:spacing w:line="276" w:lineRule="auto"/>
            </w:pPr>
            <w:r>
              <w:rPr>
                <w:sz w:val="24"/>
              </w:rPr>
              <w:t>Thống kê - báo cáo</w:t>
            </w:r>
          </w:p>
        </w:tc>
        <w:tc>
          <w:tcPr>
            <w:tcW w:w="1134" w:type="dxa"/>
          </w:tcPr>
          <w:p w14:paraId="16F20724" w14:textId="77777777" w:rsidR="0061037C" w:rsidRDefault="00000000">
            <w:pPr>
              <w:spacing w:line="276" w:lineRule="auto"/>
            </w:pPr>
            <w:r>
              <w:rPr>
                <w:sz w:val="24"/>
              </w:rPr>
              <w:t>Quản trị</w:t>
            </w:r>
          </w:p>
        </w:tc>
        <w:tc>
          <w:tcPr>
            <w:tcW w:w="4932" w:type="dxa"/>
          </w:tcPr>
          <w:p w14:paraId="5E08A49A" w14:textId="77777777" w:rsidR="0061037C" w:rsidRDefault="00000000">
            <w:pPr>
              <w:spacing w:line="276" w:lineRule="auto"/>
            </w:pPr>
            <w:r>
              <w:rPr>
                <w:sz w:val="24"/>
              </w:rPr>
              <w:t>Tổng quan hệ thống; doanh thu theo tháng của từng năm; top 10 sản phẩm bán chạy; sản phẩm sắp hết hàng</w:t>
            </w:r>
          </w:p>
        </w:tc>
      </w:tr>
    </w:tbl>
    <w:p w14:paraId="602897D5" w14:textId="77777777" w:rsidR="0061037C" w:rsidRDefault="0061037C"/>
    <w:p w14:paraId="1055C037" w14:textId="77777777" w:rsidR="0061037C" w:rsidRDefault="00000000">
      <w:pPr>
        <w:pStyle w:val="Heading2"/>
      </w:pPr>
      <w:r>
        <w:rPr>
          <w:rFonts w:ascii="Times New Roman" w:eastAsia="Times New Roman" w:hAnsi="Times New Roman"/>
        </w:rPr>
        <w:t>2.3. Sơ đồ phân rã chức năng</w:t>
      </w:r>
    </w:p>
    <w:p w14:paraId="44BBBECB" w14:textId="77777777" w:rsidR="0061037C" w:rsidRDefault="00000000">
      <w:pPr>
        <w:jc w:val="center"/>
      </w:pPr>
      <w:r>
        <w:rPr>
          <w:noProof/>
        </w:rPr>
        <w:drawing>
          <wp:inline distT="0" distB="0" distL="0" distR="0" wp14:anchorId="255A4DC2" wp14:editId="1465DECD">
            <wp:extent cx="5580000" cy="32763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chuc_nang.png"/>
                    <pic:cNvPicPr/>
                  </pic:nvPicPr>
                  <pic:blipFill>
                    <a:blip r:embed="rId11"/>
                    <a:stretch>
                      <a:fillRect/>
                    </a:stretch>
                  </pic:blipFill>
                  <pic:spPr>
                    <a:xfrm>
                      <a:off x="0" y="0"/>
                      <a:ext cx="5580000" cy="3276330"/>
                    </a:xfrm>
                    <a:prstGeom prst="rect">
                      <a:avLst/>
                    </a:prstGeom>
                  </pic:spPr>
                </pic:pic>
              </a:graphicData>
            </a:graphic>
          </wp:inline>
        </w:drawing>
      </w:r>
    </w:p>
    <w:p w14:paraId="71935027" w14:textId="77777777" w:rsidR="0061037C" w:rsidRDefault="00000000">
      <w:pPr>
        <w:spacing w:after="240"/>
        <w:jc w:val="center"/>
      </w:pPr>
      <w:r>
        <w:rPr>
          <w:b/>
          <w:sz w:val="24"/>
        </w:rPr>
        <w:t>Hình 2.2. Sơ đồ phân rã chức năng của hệ thống</w:t>
      </w:r>
    </w:p>
    <w:p w14:paraId="3B76E347" w14:textId="77777777" w:rsidR="0061037C" w:rsidRDefault="00000000">
      <w:pPr>
        <w:pStyle w:val="Heading2"/>
      </w:pPr>
      <w:r>
        <w:rPr>
          <w:rFonts w:ascii="Times New Roman" w:eastAsia="Times New Roman" w:hAnsi="Times New Roman"/>
        </w:rPr>
        <w:t>2.4. Thiết kế cơ sở dữ liệu</w:t>
      </w:r>
    </w:p>
    <w:p w14:paraId="5AF9DF0D" w14:textId="77777777" w:rsidR="0061037C" w:rsidRDefault="00000000">
      <w:pPr>
        <w:pStyle w:val="Heading3"/>
      </w:pPr>
      <w:r>
        <w:rPr>
          <w:rFonts w:ascii="Times New Roman" w:eastAsia="Times New Roman" w:hAnsi="Times New Roman"/>
          <w:i/>
        </w:rPr>
        <w:t>2.4.1. Mô hình dữ liệu quan hệ</w:t>
      </w:r>
    </w:p>
    <w:p w14:paraId="3EEEE1C5" w14:textId="77777777" w:rsidR="0061037C" w:rsidRDefault="00000000">
      <w:pPr>
        <w:ind w:firstLine="567"/>
      </w:pPr>
      <w:r>
        <w:t>Từ phân tích bài toán, CSDL AppleStore được thiết kế gồm 6 bảng: tbl_DanhMuc (danh mục sản phẩm), tbl_SanPham (sản phẩm), tbl_KhachHang (khách hàng), tbl_DonHang (đơn hàng), tbl_ChiTietDonHang (chi tiết đơn hàng) và tbl_QuanTri (tài khoản quản trị). Các bảng quan hệ với nhau như sau: một danh mục có nhiều sản phẩm; một khách hàng có nhiều đơn hàng; một đơn hàng có nhiều chi tiết đơn hàng và một sản phẩm có thể xuất hiện trong nhiều chi tiết đơn hàng (quan hệ nhiều - nhiều giữa đơn hàng và sản phẩm được tách bằng bảng tbl_ChiTietDonHang).</w:t>
      </w:r>
    </w:p>
    <w:p w14:paraId="6D58198E" w14:textId="77777777" w:rsidR="0061037C" w:rsidRDefault="00000000">
      <w:pPr>
        <w:jc w:val="center"/>
      </w:pPr>
      <w:r>
        <w:rPr>
          <w:noProof/>
        </w:rPr>
        <w:lastRenderedPageBreak/>
        <w:drawing>
          <wp:inline distT="0" distB="0" distL="0" distR="0" wp14:anchorId="2321115A" wp14:editId="46A369FC">
            <wp:extent cx="5760000" cy="33398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2"/>
                    <a:stretch>
                      <a:fillRect/>
                    </a:stretch>
                  </pic:blipFill>
                  <pic:spPr>
                    <a:xfrm>
                      <a:off x="0" y="0"/>
                      <a:ext cx="5760000" cy="3339832"/>
                    </a:xfrm>
                    <a:prstGeom prst="rect">
                      <a:avLst/>
                    </a:prstGeom>
                  </pic:spPr>
                </pic:pic>
              </a:graphicData>
            </a:graphic>
          </wp:inline>
        </w:drawing>
      </w:r>
    </w:p>
    <w:p w14:paraId="67D9585E" w14:textId="77777777" w:rsidR="0061037C" w:rsidRDefault="00000000">
      <w:pPr>
        <w:spacing w:after="240"/>
        <w:jc w:val="center"/>
      </w:pPr>
      <w:r>
        <w:rPr>
          <w:b/>
          <w:sz w:val="24"/>
        </w:rPr>
        <w:t>Hình 2.3. Mô hình dữ liệu quan hệ (ERD) của CSDL AppleStore</w:t>
      </w:r>
    </w:p>
    <w:p w14:paraId="181FEAB0" w14:textId="77777777" w:rsidR="0061037C" w:rsidRDefault="00000000">
      <w:pPr>
        <w:pStyle w:val="Heading3"/>
      </w:pPr>
      <w:r>
        <w:rPr>
          <w:rFonts w:ascii="Times New Roman" w:eastAsia="Times New Roman" w:hAnsi="Times New Roman"/>
          <w:i/>
        </w:rPr>
        <w:t>2.4.2. Mô tả chi tiết các bảng</w:t>
      </w:r>
    </w:p>
    <w:p w14:paraId="1B7B21EE" w14:textId="77777777" w:rsidR="0061037C" w:rsidRDefault="00000000">
      <w:pPr>
        <w:spacing w:after="80"/>
        <w:jc w:val="center"/>
      </w:pPr>
      <w:r>
        <w:rPr>
          <w:b/>
          <w:sz w:val="24"/>
        </w:rPr>
        <w:t>Bảng 2.2. Cấu trúc bảng tbl_DanhMuc</w:t>
      </w:r>
    </w:p>
    <w:tbl>
      <w:tblPr>
        <w:tblStyle w:val="TableGrid"/>
        <w:tblW w:w="0" w:type="auto"/>
        <w:jc w:val="center"/>
        <w:tblLook w:val="04A0" w:firstRow="1" w:lastRow="0" w:firstColumn="1" w:lastColumn="0" w:noHBand="0" w:noVBand="1"/>
      </w:tblPr>
      <w:tblGrid>
        <w:gridCol w:w="1814"/>
        <w:gridCol w:w="2083"/>
        <w:gridCol w:w="1928"/>
        <w:gridCol w:w="3118"/>
      </w:tblGrid>
      <w:tr w:rsidR="0061037C" w14:paraId="64CA4583" w14:textId="77777777">
        <w:trPr>
          <w:jc w:val="center"/>
        </w:trPr>
        <w:tc>
          <w:tcPr>
            <w:tcW w:w="1814" w:type="dxa"/>
            <w:shd w:val="clear" w:color="auto" w:fill="D9E7F8"/>
          </w:tcPr>
          <w:p w14:paraId="5DD15F95" w14:textId="77777777" w:rsidR="0061037C" w:rsidRDefault="00000000">
            <w:pPr>
              <w:jc w:val="center"/>
            </w:pPr>
            <w:r>
              <w:rPr>
                <w:b/>
                <w:sz w:val="24"/>
              </w:rPr>
              <w:t>Tên cột</w:t>
            </w:r>
          </w:p>
        </w:tc>
        <w:tc>
          <w:tcPr>
            <w:tcW w:w="1928" w:type="dxa"/>
            <w:shd w:val="clear" w:color="auto" w:fill="D9E7F8"/>
          </w:tcPr>
          <w:p w14:paraId="444CB2D7" w14:textId="77777777" w:rsidR="0061037C" w:rsidRDefault="00000000">
            <w:pPr>
              <w:jc w:val="center"/>
            </w:pPr>
            <w:r>
              <w:rPr>
                <w:b/>
                <w:sz w:val="24"/>
              </w:rPr>
              <w:t>Kiểu dữ liệu</w:t>
            </w:r>
          </w:p>
        </w:tc>
        <w:tc>
          <w:tcPr>
            <w:tcW w:w="1928" w:type="dxa"/>
            <w:shd w:val="clear" w:color="auto" w:fill="D9E7F8"/>
          </w:tcPr>
          <w:p w14:paraId="4D75C888" w14:textId="77777777" w:rsidR="0061037C" w:rsidRDefault="00000000">
            <w:pPr>
              <w:jc w:val="center"/>
            </w:pPr>
            <w:r>
              <w:rPr>
                <w:b/>
                <w:sz w:val="24"/>
              </w:rPr>
              <w:t>Ràng buộc</w:t>
            </w:r>
          </w:p>
        </w:tc>
        <w:tc>
          <w:tcPr>
            <w:tcW w:w="3118" w:type="dxa"/>
            <w:shd w:val="clear" w:color="auto" w:fill="D9E7F8"/>
          </w:tcPr>
          <w:p w14:paraId="3A9AEEDC" w14:textId="77777777" w:rsidR="0061037C" w:rsidRDefault="00000000">
            <w:pPr>
              <w:jc w:val="center"/>
            </w:pPr>
            <w:r>
              <w:rPr>
                <w:b/>
                <w:sz w:val="24"/>
              </w:rPr>
              <w:t>Diễn giải</w:t>
            </w:r>
          </w:p>
        </w:tc>
      </w:tr>
      <w:tr w:rsidR="0061037C" w14:paraId="06E1C158" w14:textId="77777777">
        <w:trPr>
          <w:jc w:val="center"/>
        </w:trPr>
        <w:tc>
          <w:tcPr>
            <w:tcW w:w="1814" w:type="dxa"/>
          </w:tcPr>
          <w:p w14:paraId="3ED99964" w14:textId="77777777" w:rsidR="0061037C" w:rsidRDefault="00000000">
            <w:pPr>
              <w:spacing w:line="276" w:lineRule="auto"/>
            </w:pPr>
            <w:r>
              <w:rPr>
                <w:sz w:val="24"/>
              </w:rPr>
              <w:t>MaDM</w:t>
            </w:r>
          </w:p>
        </w:tc>
        <w:tc>
          <w:tcPr>
            <w:tcW w:w="1928" w:type="dxa"/>
          </w:tcPr>
          <w:p w14:paraId="3CDE7343" w14:textId="77777777" w:rsidR="0061037C" w:rsidRDefault="00000000">
            <w:pPr>
              <w:spacing w:line="276" w:lineRule="auto"/>
            </w:pPr>
            <w:r>
              <w:rPr>
                <w:sz w:val="24"/>
              </w:rPr>
              <w:t>INT IDENTITY</w:t>
            </w:r>
          </w:p>
        </w:tc>
        <w:tc>
          <w:tcPr>
            <w:tcW w:w="1928" w:type="dxa"/>
          </w:tcPr>
          <w:p w14:paraId="3CF89454" w14:textId="77777777" w:rsidR="0061037C" w:rsidRDefault="00000000">
            <w:pPr>
              <w:spacing w:line="276" w:lineRule="auto"/>
            </w:pPr>
            <w:r>
              <w:rPr>
                <w:sz w:val="24"/>
              </w:rPr>
              <w:t>Khóa chính</w:t>
            </w:r>
          </w:p>
        </w:tc>
        <w:tc>
          <w:tcPr>
            <w:tcW w:w="3118" w:type="dxa"/>
          </w:tcPr>
          <w:p w14:paraId="275F1CD4" w14:textId="77777777" w:rsidR="0061037C" w:rsidRDefault="00000000">
            <w:pPr>
              <w:spacing w:line="276" w:lineRule="auto"/>
            </w:pPr>
            <w:r>
              <w:rPr>
                <w:sz w:val="24"/>
              </w:rPr>
              <w:t>Mã danh mục, tự tăng</w:t>
            </w:r>
          </w:p>
        </w:tc>
      </w:tr>
      <w:tr w:rsidR="0061037C" w14:paraId="1E7C64A3" w14:textId="77777777">
        <w:trPr>
          <w:jc w:val="center"/>
        </w:trPr>
        <w:tc>
          <w:tcPr>
            <w:tcW w:w="1814" w:type="dxa"/>
          </w:tcPr>
          <w:p w14:paraId="1DC2F5A8" w14:textId="77777777" w:rsidR="0061037C" w:rsidRDefault="00000000">
            <w:pPr>
              <w:spacing w:line="276" w:lineRule="auto"/>
            </w:pPr>
            <w:r>
              <w:rPr>
                <w:sz w:val="24"/>
              </w:rPr>
              <w:t>TenDM</w:t>
            </w:r>
          </w:p>
        </w:tc>
        <w:tc>
          <w:tcPr>
            <w:tcW w:w="1928" w:type="dxa"/>
          </w:tcPr>
          <w:p w14:paraId="5B56F9B5" w14:textId="77777777" w:rsidR="0061037C" w:rsidRDefault="00000000">
            <w:pPr>
              <w:spacing w:line="276" w:lineRule="auto"/>
            </w:pPr>
            <w:r>
              <w:rPr>
                <w:sz w:val="24"/>
              </w:rPr>
              <w:t>NVARCHAR(100)</w:t>
            </w:r>
          </w:p>
        </w:tc>
        <w:tc>
          <w:tcPr>
            <w:tcW w:w="1928" w:type="dxa"/>
          </w:tcPr>
          <w:p w14:paraId="32B68021" w14:textId="77777777" w:rsidR="0061037C" w:rsidRDefault="00000000">
            <w:pPr>
              <w:spacing w:line="276" w:lineRule="auto"/>
            </w:pPr>
            <w:r>
              <w:rPr>
                <w:sz w:val="24"/>
              </w:rPr>
              <w:t>NOT NULL</w:t>
            </w:r>
          </w:p>
        </w:tc>
        <w:tc>
          <w:tcPr>
            <w:tcW w:w="3118" w:type="dxa"/>
          </w:tcPr>
          <w:p w14:paraId="1E5E30A1" w14:textId="77777777" w:rsidR="0061037C" w:rsidRDefault="00000000">
            <w:pPr>
              <w:spacing w:line="276" w:lineRule="auto"/>
            </w:pPr>
            <w:r>
              <w:rPr>
                <w:sz w:val="24"/>
              </w:rPr>
              <w:t>Tên danh mục</w:t>
            </w:r>
          </w:p>
        </w:tc>
      </w:tr>
      <w:tr w:rsidR="0061037C" w14:paraId="0F5C37E2" w14:textId="77777777">
        <w:trPr>
          <w:jc w:val="center"/>
        </w:trPr>
        <w:tc>
          <w:tcPr>
            <w:tcW w:w="1814" w:type="dxa"/>
          </w:tcPr>
          <w:p w14:paraId="252D7405" w14:textId="77777777" w:rsidR="0061037C" w:rsidRDefault="00000000">
            <w:pPr>
              <w:spacing w:line="276" w:lineRule="auto"/>
            </w:pPr>
            <w:r>
              <w:rPr>
                <w:sz w:val="24"/>
              </w:rPr>
              <w:t>MoTa</w:t>
            </w:r>
          </w:p>
        </w:tc>
        <w:tc>
          <w:tcPr>
            <w:tcW w:w="1928" w:type="dxa"/>
          </w:tcPr>
          <w:p w14:paraId="5BC89D23" w14:textId="77777777" w:rsidR="0061037C" w:rsidRDefault="00000000">
            <w:pPr>
              <w:spacing w:line="276" w:lineRule="auto"/>
            </w:pPr>
            <w:r>
              <w:rPr>
                <w:sz w:val="24"/>
              </w:rPr>
              <w:t>NVARCHAR(255)</w:t>
            </w:r>
          </w:p>
        </w:tc>
        <w:tc>
          <w:tcPr>
            <w:tcW w:w="1928" w:type="dxa"/>
          </w:tcPr>
          <w:p w14:paraId="3A411FD5" w14:textId="77777777" w:rsidR="0061037C" w:rsidRDefault="0061037C">
            <w:pPr>
              <w:spacing w:line="276" w:lineRule="auto"/>
            </w:pPr>
          </w:p>
        </w:tc>
        <w:tc>
          <w:tcPr>
            <w:tcW w:w="3118" w:type="dxa"/>
          </w:tcPr>
          <w:p w14:paraId="6F6EF93B" w14:textId="77777777" w:rsidR="0061037C" w:rsidRDefault="00000000">
            <w:pPr>
              <w:spacing w:line="276" w:lineRule="auto"/>
            </w:pPr>
            <w:r>
              <w:rPr>
                <w:sz w:val="24"/>
              </w:rPr>
              <w:t>Mô tả danh mục</w:t>
            </w:r>
          </w:p>
        </w:tc>
      </w:tr>
    </w:tbl>
    <w:p w14:paraId="5FD89EB5" w14:textId="77777777" w:rsidR="0061037C" w:rsidRDefault="0061037C"/>
    <w:p w14:paraId="144D7C25" w14:textId="77777777" w:rsidR="0061037C" w:rsidRDefault="00000000">
      <w:pPr>
        <w:spacing w:after="80"/>
        <w:jc w:val="center"/>
      </w:pPr>
      <w:r>
        <w:rPr>
          <w:b/>
          <w:sz w:val="24"/>
        </w:rPr>
        <w:t>Bảng 2.3. Cấu trúc bảng tbl_SanPham</w:t>
      </w:r>
    </w:p>
    <w:tbl>
      <w:tblPr>
        <w:tblStyle w:val="TableGrid"/>
        <w:tblW w:w="0" w:type="auto"/>
        <w:jc w:val="center"/>
        <w:tblLook w:val="04A0" w:firstRow="1" w:lastRow="0" w:firstColumn="1" w:lastColumn="0" w:noHBand="0" w:noVBand="1"/>
      </w:tblPr>
      <w:tblGrid>
        <w:gridCol w:w="1814"/>
        <w:gridCol w:w="2283"/>
        <w:gridCol w:w="2381"/>
        <w:gridCol w:w="2665"/>
      </w:tblGrid>
      <w:tr w:rsidR="0061037C" w14:paraId="4CB2A814" w14:textId="77777777">
        <w:trPr>
          <w:jc w:val="center"/>
        </w:trPr>
        <w:tc>
          <w:tcPr>
            <w:tcW w:w="1814" w:type="dxa"/>
            <w:shd w:val="clear" w:color="auto" w:fill="D9E7F8"/>
          </w:tcPr>
          <w:p w14:paraId="7BA04A9D" w14:textId="77777777" w:rsidR="0061037C" w:rsidRDefault="00000000">
            <w:pPr>
              <w:jc w:val="center"/>
            </w:pPr>
            <w:r>
              <w:rPr>
                <w:b/>
                <w:sz w:val="24"/>
              </w:rPr>
              <w:t>Tên cột</w:t>
            </w:r>
          </w:p>
        </w:tc>
        <w:tc>
          <w:tcPr>
            <w:tcW w:w="1928" w:type="dxa"/>
            <w:shd w:val="clear" w:color="auto" w:fill="D9E7F8"/>
          </w:tcPr>
          <w:p w14:paraId="4F5B6B8F" w14:textId="77777777" w:rsidR="0061037C" w:rsidRDefault="00000000">
            <w:pPr>
              <w:jc w:val="center"/>
            </w:pPr>
            <w:r>
              <w:rPr>
                <w:b/>
                <w:sz w:val="24"/>
              </w:rPr>
              <w:t>Kiểu dữ liệu</w:t>
            </w:r>
          </w:p>
        </w:tc>
        <w:tc>
          <w:tcPr>
            <w:tcW w:w="2381" w:type="dxa"/>
            <w:shd w:val="clear" w:color="auto" w:fill="D9E7F8"/>
          </w:tcPr>
          <w:p w14:paraId="013A36D4" w14:textId="77777777" w:rsidR="0061037C" w:rsidRDefault="00000000">
            <w:pPr>
              <w:jc w:val="center"/>
            </w:pPr>
            <w:r>
              <w:rPr>
                <w:b/>
                <w:sz w:val="24"/>
              </w:rPr>
              <w:t>Ràng buộc</w:t>
            </w:r>
          </w:p>
        </w:tc>
        <w:tc>
          <w:tcPr>
            <w:tcW w:w="2665" w:type="dxa"/>
            <w:shd w:val="clear" w:color="auto" w:fill="D9E7F8"/>
          </w:tcPr>
          <w:p w14:paraId="31560961" w14:textId="77777777" w:rsidR="0061037C" w:rsidRDefault="00000000">
            <w:pPr>
              <w:jc w:val="center"/>
            </w:pPr>
            <w:r>
              <w:rPr>
                <w:b/>
                <w:sz w:val="24"/>
              </w:rPr>
              <w:t>Diễn giải</w:t>
            </w:r>
          </w:p>
        </w:tc>
      </w:tr>
      <w:tr w:rsidR="0061037C" w14:paraId="0D25F4A8" w14:textId="77777777">
        <w:trPr>
          <w:jc w:val="center"/>
        </w:trPr>
        <w:tc>
          <w:tcPr>
            <w:tcW w:w="1814" w:type="dxa"/>
          </w:tcPr>
          <w:p w14:paraId="7CE6E470" w14:textId="77777777" w:rsidR="0061037C" w:rsidRDefault="00000000">
            <w:pPr>
              <w:spacing w:line="276" w:lineRule="auto"/>
            </w:pPr>
            <w:r>
              <w:rPr>
                <w:sz w:val="24"/>
              </w:rPr>
              <w:t>MaSP</w:t>
            </w:r>
          </w:p>
        </w:tc>
        <w:tc>
          <w:tcPr>
            <w:tcW w:w="1928" w:type="dxa"/>
          </w:tcPr>
          <w:p w14:paraId="40D684C3" w14:textId="77777777" w:rsidR="0061037C" w:rsidRDefault="00000000">
            <w:pPr>
              <w:spacing w:line="276" w:lineRule="auto"/>
            </w:pPr>
            <w:r>
              <w:rPr>
                <w:sz w:val="24"/>
              </w:rPr>
              <w:t>INT IDENTITY</w:t>
            </w:r>
          </w:p>
        </w:tc>
        <w:tc>
          <w:tcPr>
            <w:tcW w:w="2381" w:type="dxa"/>
          </w:tcPr>
          <w:p w14:paraId="00B01239" w14:textId="77777777" w:rsidR="0061037C" w:rsidRDefault="00000000">
            <w:pPr>
              <w:spacing w:line="276" w:lineRule="auto"/>
            </w:pPr>
            <w:r>
              <w:rPr>
                <w:sz w:val="24"/>
              </w:rPr>
              <w:t>Khóa chính</w:t>
            </w:r>
          </w:p>
        </w:tc>
        <w:tc>
          <w:tcPr>
            <w:tcW w:w="2665" w:type="dxa"/>
          </w:tcPr>
          <w:p w14:paraId="7DB7BEF7" w14:textId="77777777" w:rsidR="0061037C" w:rsidRDefault="00000000">
            <w:pPr>
              <w:spacing w:line="276" w:lineRule="auto"/>
            </w:pPr>
            <w:r>
              <w:rPr>
                <w:sz w:val="24"/>
              </w:rPr>
              <w:t>Mã sản phẩm, tự tăng</w:t>
            </w:r>
          </w:p>
        </w:tc>
      </w:tr>
      <w:tr w:rsidR="0061037C" w14:paraId="0D02093E" w14:textId="77777777">
        <w:trPr>
          <w:jc w:val="center"/>
        </w:trPr>
        <w:tc>
          <w:tcPr>
            <w:tcW w:w="1814" w:type="dxa"/>
          </w:tcPr>
          <w:p w14:paraId="042797B1" w14:textId="77777777" w:rsidR="0061037C" w:rsidRDefault="00000000">
            <w:pPr>
              <w:spacing w:line="276" w:lineRule="auto"/>
            </w:pPr>
            <w:r>
              <w:rPr>
                <w:sz w:val="24"/>
              </w:rPr>
              <w:t>TenSP</w:t>
            </w:r>
          </w:p>
        </w:tc>
        <w:tc>
          <w:tcPr>
            <w:tcW w:w="1928" w:type="dxa"/>
          </w:tcPr>
          <w:p w14:paraId="7DF31FCA" w14:textId="77777777" w:rsidR="0061037C" w:rsidRDefault="00000000">
            <w:pPr>
              <w:spacing w:line="276" w:lineRule="auto"/>
            </w:pPr>
            <w:r>
              <w:rPr>
                <w:sz w:val="24"/>
              </w:rPr>
              <w:t>NVARCHAR(200)</w:t>
            </w:r>
          </w:p>
        </w:tc>
        <w:tc>
          <w:tcPr>
            <w:tcW w:w="2381" w:type="dxa"/>
          </w:tcPr>
          <w:p w14:paraId="731774F3" w14:textId="77777777" w:rsidR="0061037C" w:rsidRDefault="00000000">
            <w:pPr>
              <w:spacing w:line="276" w:lineRule="auto"/>
            </w:pPr>
            <w:r>
              <w:rPr>
                <w:sz w:val="24"/>
              </w:rPr>
              <w:t>NOT NULL</w:t>
            </w:r>
          </w:p>
        </w:tc>
        <w:tc>
          <w:tcPr>
            <w:tcW w:w="2665" w:type="dxa"/>
          </w:tcPr>
          <w:p w14:paraId="65EE961F" w14:textId="77777777" w:rsidR="0061037C" w:rsidRDefault="00000000">
            <w:pPr>
              <w:spacing w:line="276" w:lineRule="auto"/>
            </w:pPr>
            <w:r>
              <w:rPr>
                <w:sz w:val="24"/>
              </w:rPr>
              <w:t>Tên sản phẩm</w:t>
            </w:r>
          </w:p>
        </w:tc>
      </w:tr>
      <w:tr w:rsidR="0061037C" w14:paraId="5074B4EB" w14:textId="77777777">
        <w:trPr>
          <w:jc w:val="center"/>
        </w:trPr>
        <w:tc>
          <w:tcPr>
            <w:tcW w:w="1814" w:type="dxa"/>
          </w:tcPr>
          <w:p w14:paraId="22294B2B" w14:textId="77777777" w:rsidR="0061037C" w:rsidRDefault="00000000">
            <w:pPr>
              <w:spacing w:line="276" w:lineRule="auto"/>
            </w:pPr>
            <w:r>
              <w:rPr>
                <w:sz w:val="24"/>
              </w:rPr>
              <w:t>MaDM</w:t>
            </w:r>
          </w:p>
        </w:tc>
        <w:tc>
          <w:tcPr>
            <w:tcW w:w="1928" w:type="dxa"/>
          </w:tcPr>
          <w:p w14:paraId="25357A94" w14:textId="77777777" w:rsidR="0061037C" w:rsidRDefault="00000000">
            <w:pPr>
              <w:spacing w:line="276" w:lineRule="auto"/>
            </w:pPr>
            <w:r>
              <w:rPr>
                <w:sz w:val="24"/>
              </w:rPr>
              <w:t>INT</w:t>
            </w:r>
          </w:p>
        </w:tc>
        <w:tc>
          <w:tcPr>
            <w:tcW w:w="2381" w:type="dxa"/>
          </w:tcPr>
          <w:p w14:paraId="0FAC3DF6" w14:textId="77777777" w:rsidR="0061037C" w:rsidRDefault="00000000">
            <w:pPr>
              <w:spacing w:line="276" w:lineRule="auto"/>
            </w:pPr>
            <w:r>
              <w:rPr>
                <w:sz w:val="24"/>
              </w:rPr>
              <w:t>Khóa ngoại → tbl_DanhMuc</w:t>
            </w:r>
          </w:p>
        </w:tc>
        <w:tc>
          <w:tcPr>
            <w:tcW w:w="2665" w:type="dxa"/>
          </w:tcPr>
          <w:p w14:paraId="5DD1B0B3" w14:textId="77777777" w:rsidR="0061037C" w:rsidRDefault="00000000">
            <w:pPr>
              <w:spacing w:line="276" w:lineRule="auto"/>
            </w:pPr>
            <w:r>
              <w:rPr>
                <w:sz w:val="24"/>
              </w:rPr>
              <w:t>Danh mục của sản phẩm</w:t>
            </w:r>
          </w:p>
        </w:tc>
      </w:tr>
      <w:tr w:rsidR="0061037C" w14:paraId="41A21B7F" w14:textId="77777777">
        <w:trPr>
          <w:jc w:val="center"/>
        </w:trPr>
        <w:tc>
          <w:tcPr>
            <w:tcW w:w="1814" w:type="dxa"/>
          </w:tcPr>
          <w:p w14:paraId="284D78CF" w14:textId="77777777" w:rsidR="0061037C" w:rsidRDefault="00000000">
            <w:pPr>
              <w:spacing w:line="276" w:lineRule="auto"/>
            </w:pPr>
            <w:r>
              <w:rPr>
                <w:sz w:val="24"/>
              </w:rPr>
              <w:t>DonGia</w:t>
            </w:r>
          </w:p>
        </w:tc>
        <w:tc>
          <w:tcPr>
            <w:tcW w:w="1928" w:type="dxa"/>
          </w:tcPr>
          <w:p w14:paraId="3F206415" w14:textId="77777777" w:rsidR="0061037C" w:rsidRDefault="00000000">
            <w:pPr>
              <w:spacing w:line="276" w:lineRule="auto"/>
            </w:pPr>
            <w:r>
              <w:rPr>
                <w:sz w:val="24"/>
              </w:rPr>
              <w:t>DECIMAL(18,0)</w:t>
            </w:r>
          </w:p>
        </w:tc>
        <w:tc>
          <w:tcPr>
            <w:tcW w:w="2381" w:type="dxa"/>
          </w:tcPr>
          <w:p w14:paraId="58AC4D06" w14:textId="77777777" w:rsidR="0061037C" w:rsidRDefault="00000000">
            <w:pPr>
              <w:spacing w:line="276" w:lineRule="auto"/>
            </w:pPr>
            <w:r>
              <w:rPr>
                <w:sz w:val="24"/>
              </w:rPr>
              <w:t>NOT NULL, CHECK ≥ 0</w:t>
            </w:r>
          </w:p>
        </w:tc>
        <w:tc>
          <w:tcPr>
            <w:tcW w:w="2665" w:type="dxa"/>
          </w:tcPr>
          <w:p w14:paraId="6513BF63" w14:textId="77777777" w:rsidR="0061037C" w:rsidRDefault="00000000">
            <w:pPr>
              <w:spacing w:line="276" w:lineRule="auto"/>
            </w:pPr>
            <w:r>
              <w:rPr>
                <w:sz w:val="24"/>
              </w:rPr>
              <w:t>Giá bán (VNĐ)</w:t>
            </w:r>
          </w:p>
        </w:tc>
      </w:tr>
      <w:tr w:rsidR="0061037C" w14:paraId="0E031327" w14:textId="77777777">
        <w:trPr>
          <w:jc w:val="center"/>
        </w:trPr>
        <w:tc>
          <w:tcPr>
            <w:tcW w:w="1814" w:type="dxa"/>
          </w:tcPr>
          <w:p w14:paraId="0305AB83" w14:textId="77777777" w:rsidR="0061037C" w:rsidRDefault="00000000">
            <w:pPr>
              <w:spacing w:line="276" w:lineRule="auto"/>
            </w:pPr>
            <w:r>
              <w:rPr>
                <w:sz w:val="24"/>
              </w:rPr>
              <w:lastRenderedPageBreak/>
              <w:t>SoLuongTon</w:t>
            </w:r>
          </w:p>
        </w:tc>
        <w:tc>
          <w:tcPr>
            <w:tcW w:w="1928" w:type="dxa"/>
          </w:tcPr>
          <w:p w14:paraId="0B9161F0" w14:textId="77777777" w:rsidR="0061037C" w:rsidRDefault="00000000">
            <w:pPr>
              <w:spacing w:line="276" w:lineRule="auto"/>
            </w:pPr>
            <w:r>
              <w:rPr>
                <w:sz w:val="24"/>
              </w:rPr>
              <w:t>INT</w:t>
            </w:r>
          </w:p>
        </w:tc>
        <w:tc>
          <w:tcPr>
            <w:tcW w:w="2381" w:type="dxa"/>
          </w:tcPr>
          <w:p w14:paraId="6366E125" w14:textId="77777777" w:rsidR="0061037C" w:rsidRDefault="00000000">
            <w:pPr>
              <w:spacing w:line="276" w:lineRule="auto"/>
            </w:pPr>
            <w:r>
              <w:rPr>
                <w:sz w:val="24"/>
              </w:rPr>
              <w:t>DEFAULT 0, CHECK ≥ 0</w:t>
            </w:r>
          </w:p>
        </w:tc>
        <w:tc>
          <w:tcPr>
            <w:tcW w:w="2665" w:type="dxa"/>
          </w:tcPr>
          <w:p w14:paraId="7CD838AC" w14:textId="77777777" w:rsidR="0061037C" w:rsidRDefault="00000000">
            <w:pPr>
              <w:spacing w:line="276" w:lineRule="auto"/>
            </w:pPr>
            <w:r>
              <w:rPr>
                <w:sz w:val="24"/>
              </w:rPr>
              <w:t>Số lượng tồn kho</w:t>
            </w:r>
          </w:p>
        </w:tc>
      </w:tr>
      <w:tr w:rsidR="0061037C" w14:paraId="258535B9" w14:textId="77777777">
        <w:trPr>
          <w:jc w:val="center"/>
        </w:trPr>
        <w:tc>
          <w:tcPr>
            <w:tcW w:w="1814" w:type="dxa"/>
          </w:tcPr>
          <w:p w14:paraId="27026B9A" w14:textId="77777777" w:rsidR="0061037C" w:rsidRDefault="00000000">
            <w:pPr>
              <w:spacing w:line="276" w:lineRule="auto"/>
            </w:pPr>
            <w:r>
              <w:rPr>
                <w:sz w:val="24"/>
              </w:rPr>
              <w:t>HinhAnh</w:t>
            </w:r>
          </w:p>
        </w:tc>
        <w:tc>
          <w:tcPr>
            <w:tcW w:w="1928" w:type="dxa"/>
          </w:tcPr>
          <w:p w14:paraId="22E6C1C6" w14:textId="77777777" w:rsidR="0061037C" w:rsidRDefault="00000000">
            <w:pPr>
              <w:spacing w:line="276" w:lineRule="auto"/>
            </w:pPr>
            <w:r>
              <w:rPr>
                <w:sz w:val="24"/>
              </w:rPr>
              <w:t>NVARCHAR(255)</w:t>
            </w:r>
          </w:p>
        </w:tc>
        <w:tc>
          <w:tcPr>
            <w:tcW w:w="2381" w:type="dxa"/>
          </w:tcPr>
          <w:p w14:paraId="09A47FB5" w14:textId="77777777" w:rsidR="0061037C" w:rsidRDefault="0061037C">
            <w:pPr>
              <w:spacing w:line="276" w:lineRule="auto"/>
            </w:pPr>
          </w:p>
        </w:tc>
        <w:tc>
          <w:tcPr>
            <w:tcW w:w="2665" w:type="dxa"/>
          </w:tcPr>
          <w:p w14:paraId="06C3EDC4" w14:textId="77777777" w:rsidR="0061037C" w:rsidRDefault="00000000">
            <w:pPr>
              <w:spacing w:line="276" w:lineRule="auto"/>
            </w:pPr>
            <w:r>
              <w:rPr>
                <w:sz w:val="24"/>
              </w:rPr>
              <w:t>Đường dẫn tập tin hình</w:t>
            </w:r>
          </w:p>
        </w:tc>
      </w:tr>
      <w:tr w:rsidR="0061037C" w14:paraId="2CF6AADA" w14:textId="77777777">
        <w:trPr>
          <w:jc w:val="center"/>
        </w:trPr>
        <w:tc>
          <w:tcPr>
            <w:tcW w:w="1814" w:type="dxa"/>
          </w:tcPr>
          <w:p w14:paraId="026AB28F" w14:textId="77777777" w:rsidR="0061037C" w:rsidRDefault="00000000">
            <w:pPr>
              <w:spacing w:line="276" w:lineRule="auto"/>
            </w:pPr>
            <w:r>
              <w:rPr>
                <w:sz w:val="24"/>
              </w:rPr>
              <w:t>MoTa</w:t>
            </w:r>
          </w:p>
        </w:tc>
        <w:tc>
          <w:tcPr>
            <w:tcW w:w="1928" w:type="dxa"/>
          </w:tcPr>
          <w:p w14:paraId="5250BBD7" w14:textId="77777777" w:rsidR="0061037C" w:rsidRDefault="00000000">
            <w:pPr>
              <w:spacing w:line="276" w:lineRule="auto"/>
            </w:pPr>
            <w:r>
              <w:rPr>
                <w:sz w:val="24"/>
              </w:rPr>
              <w:t>NVARCHAR(MAX)</w:t>
            </w:r>
          </w:p>
        </w:tc>
        <w:tc>
          <w:tcPr>
            <w:tcW w:w="2381" w:type="dxa"/>
          </w:tcPr>
          <w:p w14:paraId="7E43012B" w14:textId="77777777" w:rsidR="0061037C" w:rsidRDefault="0061037C">
            <w:pPr>
              <w:spacing w:line="276" w:lineRule="auto"/>
            </w:pPr>
          </w:p>
        </w:tc>
        <w:tc>
          <w:tcPr>
            <w:tcW w:w="2665" w:type="dxa"/>
          </w:tcPr>
          <w:p w14:paraId="6B90CC33" w14:textId="77777777" w:rsidR="0061037C" w:rsidRDefault="00000000">
            <w:pPr>
              <w:spacing w:line="276" w:lineRule="auto"/>
            </w:pPr>
            <w:r>
              <w:rPr>
                <w:sz w:val="24"/>
              </w:rPr>
              <w:t>Mô tả chi tiết sản phẩm</w:t>
            </w:r>
          </w:p>
        </w:tc>
      </w:tr>
      <w:tr w:rsidR="0061037C" w14:paraId="1F6F1CB0" w14:textId="77777777">
        <w:trPr>
          <w:jc w:val="center"/>
        </w:trPr>
        <w:tc>
          <w:tcPr>
            <w:tcW w:w="1814" w:type="dxa"/>
          </w:tcPr>
          <w:p w14:paraId="0E053D72" w14:textId="77777777" w:rsidR="0061037C" w:rsidRDefault="00000000">
            <w:pPr>
              <w:spacing w:line="276" w:lineRule="auto"/>
            </w:pPr>
            <w:r>
              <w:rPr>
                <w:sz w:val="24"/>
              </w:rPr>
              <w:t>NgayNhap</w:t>
            </w:r>
          </w:p>
        </w:tc>
        <w:tc>
          <w:tcPr>
            <w:tcW w:w="1928" w:type="dxa"/>
          </w:tcPr>
          <w:p w14:paraId="7A13067E" w14:textId="77777777" w:rsidR="0061037C" w:rsidRDefault="00000000">
            <w:pPr>
              <w:spacing w:line="276" w:lineRule="auto"/>
            </w:pPr>
            <w:r>
              <w:rPr>
                <w:sz w:val="24"/>
              </w:rPr>
              <w:t>DATETIME</w:t>
            </w:r>
          </w:p>
        </w:tc>
        <w:tc>
          <w:tcPr>
            <w:tcW w:w="2381" w:type="dxa"/>
          </w:tcPr>
          <w:p w14:paraId="46ED05EF" w14:textId="77777777" w:rsidR="0061037C" w:rsidRDefault="00000000">
            <w:pPr>
              <w:spacing w:line="276" w:lineRule="auto"/>
            </w:pPr>
            <w:r>
              <w:rPr>
                <w:sz w:val="24"/>
              </w:rPr>
              <w:t>DEFAULT GETDATE()</w:t>
            </w:r>
          </w:p>
        </w:tc>
        <w:tc>
          <w:tcPr>
            <w:tcW w:w="2665" w:type="dxa"/>
          </w:tcPr>
          <w:p w14:paraId="0E098CE6" w14:textId="77777777" w:rsidR="0061037C" w:rsidRDefault="00000000">
            <w:pPr>
              <w:spacing w:line="276" w:lineRule="auto"/>
            </w:pPr>
            <w:r>
              <w:rPr>
                <w:sz w:val="24"/>
              </w:rPr>
              <w:t>Ngày nhập sản phẩm</w:t>
            </w:r>
          </w:p>
        </w:tc>
      </w:tr>
      <w:tr w:rsidR="0061037C" w14:paraId="0B30DF60" w14:textId="77777777">
        <w:trPr>
          <w:jc w:val="center"/>
        </w:trPr>
        <w:tc>
          <w:tcPr>
            <w:tcW w:w="1814" w:type="dxa"/>
          </w:tcPr>
          <w:p w14:paraId="04AC4A35" w14:textId="77777777" w:rsidR="0061037C" w:rsidRDefault="00000000">
            <w:pPr>
              <w:spacing w:line="276" w:lineRule="auto"/>
            </w:pPr>
            <w:r>
              <w:rPr>
                <w:sz w:val="24"/>
              </w:rPr>
              <w:t>TrangThai</w:t>
            </w:r>
          </w:p>
        </w:tc>
        <w:tc>
          <w:tcPr>
            <w:tcW w:w="1928" w:type="dxa"/>
          </w:tcPr>
          <w:p w14:paraId="60A7848E" w14:textId="77777777" w:rsidR="0061037C" w:rsidRDefault="00000000">
            <w:pPr>
              <w:spacing w:line="276" w:lineRule="auto"/>
            </w:pPr>
            <w:r>
              <w:rPr>
                <w:sz w:val="24"/>
              </w:rPr>
              <w:t>BIT</w:t>
            </w:r>
          </w:p>
        </w:tc>
        <w:tc>
          <w:tcPr>
            <w:tcW w:w="2381" w:type="dxa"/>
          </w:tcPr>
          <w:p w14:paraId="1595295C" w14:textId="77777777" w:rsidR="0061037C" w:rsidRDefault="00000000">
            <w:pPr>
              <w:spacing w:line="276" w:lineRule="auto"/>
            </w:pPr>
            <w:r>
              <w:rPr>
                <w:sz w:val="24"/>
              </w:rPr>
              <w:t>DEFAULT 1</w:t>
            </w:r>
          </w:p>
        </w:tc>
        <w:tc>
          <w:tcPr>
            <w:tcW w:w="2665" w:type="dxa"/>
          </w:tcPr>
          <w:p w14:paraId="166065DF" w14:textId="77777777" w:rsidR="0061037C" w:rsidRDefault="00000000">
            <w:pPr>
              <w:spacing w:line="276" w:lineRule="auto"/>
            </w:pPr>
            <w:r>
              <w:rPr>
                <w:sz w:val="24"/>
              </w:rPr>
              <w:t>1: đang bán; 0: ngừng bán</w:t>
            </w:r>
          </w:p>
        </w:tc>
      </w:tr>
    </w:tbl>
    <w:p w14:paraId="6CF624AA" w14:textId="77777777" w:rsidR="0061037C" w:rsidRDefault="0061037C"/>
    <w:p w14:paraId="39E96FD7" w14:textId="77777777" w:rsidR="0061037C" w:rsidRDefault="00000000">
      <w:pPr>
        <w:spacing w:after="80"/>
        <w:jc w:val="center"/>
      </w:pPr>
      <w:r>
        <w:rPr>
          <w:b/>
          <w:sz w:val="24"/>
        </w:rPr>
        <w:t>Bảng 2.4. Cấu trúc bảng tbl_KhachHang</w:t>
      </w:r>
    </w:p>
    <w:tbl>
      <w:tblPr>
        <w:tblStyle w:val="TableGrid"/>
        <w:tblW w:w="0" w:type="auto"/>
        <w:jc w:val="center"/>
        <w:tblLook w:val="04A0" w:firstRow="1" w:lastRow="0" w:firstColumn="1" w:lastColumn="0" w:noHBand="0" w:noVBand="1"/>
      </w:tblPr>
      <w:tblGrid>
        <w:gridCol w:w="1928"/>
        <w:gridCol w:w="2083"/>
        <w:gridCol w:w="2268"/>
        <w:gridCol w:w="2778"/>
      </w:tblGrid>
      <w:tr w:rsidR="0061037C" w14:paraId="4814D0BA" w14:textId="77777777">
        <w:trPr>
          <w:jc w:val="center"/>
        </w:trPr>
        <w:tc>
          <w:tcPr>
            <w:tcW w:w="1928" w:type="dxa"/>
            <w:shd w:val="clear" w:color="auto" w:fill="D9E7F8"/>
          </w:tcPr>
          <w:p w14:paraId="4B745C1A" w14:textId="77777777" w:rsidR="0061037C" w:rsidRDefault="00000000">
            <w:pPr>
              <w:jc w:val="center"/>
            </w:pPr>
            <w:r>
              <w:rPr>
                <w:b/>
                <w:sz w:val="24"/>
              </w:rPr>
              <w:t>Tên cột</w:t>
            </w:r>
          </w:p>
        </w:tc>
        <w:tc>
          <w:tcPr>
            <w:tcW w:w="1814" w:type="dxa"/>
            <w:shd w:val="clear" w:color="auto" w:fill="D9E7F8"/>
          </w:tcPr>
          <w:p w14:paraId="49FE38D9" w14:textId="77777777" w:rsidR="0061037C" w:rsidRDefault="00000000">
            <w:pPr>
              <w:jc w:val="center"/>
            </w:pPr>
            <w:r>
              <w:rPr>
                <w:b/>
                <w:sz w:val="24"/>
              </w:rPr>
              <w:t>Kiểu dữ liệu</w:t>
            </w:r>
          </w:p>
        </w:tc>
        <w:tc>
          <w:tcPr>
            <w:tcW w:w="2268" w:type="dxa"/>
            <w:shd w:val="clear" w:color="auto" w:fill="D9E7F8"/>
          </w:tcPr>
          <w:p w14:paraId="38D7A9C9" w14:textId="77777777" w:rsidR="0061037C" w:rsidRDefault="00000000">
            <w:pPr>
              <w:jc w:val="center"/>
            </w:pPr>
            <w:r>
              <w:rPr>
                <w:b/>
                <w:sz w:val="24"/>
              </w:rPr>
              <w:t>Ràng buộc</w:t>
            </w:r>
          </w:p>
        </w:tc>
        <w:tc>
          <w:tcPr>
            <w:tcW w:w="2778" w:type="dxa"/>
            <w:shd w:val="clear" w:color="auto" w:fill="D9E7F8"/>
          </w:tcPr>
          <w:p w14:paraId="44994C66" w14:textId="77777777" w:rsidR="0061037C" w:rsidRDefault="00000000">
            <w:pPr>
              <w:jc w:val="center"/>
            </w:pPr>
            <w:r>
              <w:rPr>
                <w:b/>
                <w:sz w:val="24"/>
              </w:rPr>
              <w:t>Diễn giải</w:t>
            </w:r>
          </w:p>
        </w:tc>
      </w:tr>
      <w:tr w:rsidR="0061037C" w14:paraId="08790EBF" w14:textId="77777777">
        <w:trPr>
          <w:jc w:val="center"/>
        </w:trPr>
        <w:tc>
          <w:tcPr>
            <w:tcW w:w="1928" w:type="dxa"/>
          </w:tcPr>
          <w:p w14:paraId="61984A15" w14:textId="77777777" w:rsidR="0061037C" w:rsidRDefault="00000000">
            <w:pPr>
              <w:spacing w:line="276" w:lineRule="auto"/>
            </w:pPr>
            <w:r>
              <w:rPr>
                <w:sz w:val="24"/>
              </w:rPr>
              <w:t>MaKH</w:t>
            </w:r>
          </w:p>
        </w:tc>
        <w:tc>
          <w:tcPr>
            <w:tcW w:w="1814" w:type="dxa"/>
          </w:tcPr>
          <w:p w14:paraId="2A5EF1A7" w14:textId="77777777" w:rsidR="0061037C" w:rsidRDefault="00000000">
            <w:pPr>
              <w:spacing w:line="276" w:lineRule="auto"/>
            </w:pPr>
            <w:r>
              <w:rPr>
                <w:sz w:val="24"/>
              </w:rPr>
              <w:t>INT IDENTITY</w:t>
            </w:r>
          </w:p>
        </w:tc>
        <w:tc>
          <w:tcPr>
            <w:tcW w:w="2268" w:type="dxa"/>
          </w:tcPr>
          <w:p w14:paraId="17696E56" w14:textId="77777777" w:rsidR="0061037C" w:rsidRDefault="00000000">
            <w:pPr>
              <w:spacing w:line="276" w:lineRule="auto"/>
            </w:pPr>
            <w:r>
              <w:rPr>
                <w:sz w:val="24"/>
              </w:rPr>
              <w:t>Khóa chính</w:t>
            </w:r>
          </w:p>
        </w:tc>
        <w:tc>
          <w:tcPr>
            <w:tcW w:w="2778" w:type="dxa"/>
          </w:tcPr>
          <w:p w14:paraId="42BA847A" w14:textId="77777777" w:rsidR="0061037C" w:rsidRDefault="00000000">
            <w:pPr>
              <w:spacing w:line="276" w:lineRule="auto"/>
            </w:pPr>
            <w:r>
              <w:rPr>
                <w:sz w:val="24"/>
              </w:rPr>
              <w:t>Mã khách hàng, tự tăng</w:t>
            </w:r>
          </w:p>
        </w:tc>
      </w:tr>
      <w:tr w:rsidR="0061037C" w14:paraId="1B0DB53B" w14:textId="77777777">
        <w:trPr>
          <w:jc w:val="center"/>
        </w:trPr>
        <w:tc>
          <w:tcPr>
            <w:tcW w:w="1928" w:type="dxa"/>
          </w:tcPr>
          <w:p w14:paraId="2737615F" w14:textId="77777777" w:rsidR="0061037C" w:rsidRDefault="00000000">
            <w:pPr>
              <w:spacing w:line="276" w:lineRule="auto"/>
            </w:pPr>
            <w:r>
              <w:rPr>
                <w:sz w:val="24"/>
              </w:rPr>
              <w:t>HoTen</w:t>
            </w:r>
          </w:p>
        </w:tc>
        <w:tc>
          <w:tcPr>
            <w:tcW w:w="1814" w:type="dxa"/>
          </w:tcPr>
          <w:p w14:paraId="129F44E5" w14:textId="77777777" w:rsidR="0061037C" w:rsidRDefault="00000000">
            <w:pPr>
              <w:spacing w:line="276" w:lineRule="auto"/>
            </w:pPr>
            <w:r>
              <w:rPr>
                <w:sz w:val="24"/>
              </w:rPr>
              <w:t>NVARCHAR(100)</w:t>
            </w:r>
          </w:p>
        </w:tc>
        <w:tc>
          <w:tcPr>
            <w:tcW w:w="2268" w:type="dxa"/>
          </w:tcPr>
          <w:p w14:paraId="0322AE55" w14:textId="77777777" w:rsidR="0061037C" w:rsidRDefault="00000000">
            <w:pPr>
              <w:spacing w:line="276" w:lineRule="auto"/>
            </w:pPr>
            <w:r>
              <w:rPr>
                <w:sz w:val="24"/>
              </w:rPr>
              <w:t>NOT NULL</w:t>
            </w:r>
          </w:p>
        </w:tc>
        <w:tc>
          <w:tcPr>
            <w:tcW w:w="2778" w:type="dxa"/>
          </w:tcPr>
          <w:p w14:paraId="64869BA3" w14:textId="77777777" w:rsidR="0061037C" w:rsidRDefault="00000000">
            <w:pPr>
              <w:spacing w:line="276" w:lineRule="auto"/>
            </w:pPr>
            <w:r>
              <w:rPr>
                <w:sz w:val="24"/>
              </w:rPr>
              <w:t>Họ tên khách hàng</w:t>
            </w:r>
          </w:p>
        </w:tc>
      </w:tr>
      <w:tr w:rsidR="0061037C" w14:paraId="07B52755" w14:textId="77777777">
        <w:trPr>
          <w:jc w:val="center"/>
        </w:trPr>
        <w:tc>
          <w:tcPr>
            <w:tcW w:w="1928" w:type="dxa"/>
          </w:tcPr>
          <w:p w14:paraId="77EE49F5" w14:textId="77777777" w:rsidR="0061037C" w:rsidRDefault="00000000">
            <w:pPr>
              <w:spacing w:line="276" w:lineRule="auto"/>
            </w:pPr>
            <w:r>
              <w:rPr>
                <w:sz w:val="24"/>
              </w:rPr>
              <w:t>TenDangNhap</w:t>
            </w:r>
          </w:p>
        </w:tc>
        <w:tc>
          <w:tcPr>
            <w:tcW w:w="1814" w:type="dxa"/>
          </w:tcPr>
          <w:p w14:paraId="0B983EAF" w14:textId="77777777" w:rsidR="0061037C" w:rsidRDefault="00000000">
            <w:pPr>
              <w:spacing w:line="276" w:lineRule="auto"/>
            </w:pPr>
            <w:r>
              <w:rPr>
                <w:sz w:val="24"/>
              </w:rPr>
              <w:t>VARCHAR(50)</w:t>
            </w:r>
          </w:p>
        </w:tc>
        <w:tc>
          <w:tcPr>
            <w:tcW w:w="2268" w:type="dxa"/>
          </w:tcPr>
          <w:p w14:paraId="6AA96AA8" w14:textId="77777777" w:rsidR="0061037C" w:rsidRDefault="00000000">
            <w:pPr>
              <w:spacing w:line="276" w:lineRule="auto"/>
            </w:pPr>
            <w:r>
              <w:rPr>
                <w:sz w:val="24"/>
              </w:rPr>
              <w:t>NOT NULL, UNIQUE</w:t>
            </w:r>
          </w:p>
        </w:tc>
        <w:tc>
          <w:tcPr>
            <w:tcW w:w="2778" w:type="dxa"/>
          </w:tcPr>
          <w:p w14:paraId="006D99E2" w14:textId="77777777" w:rsidR="0061037C" w:rsidRDefault="00000000">
            <w:pPr>
              <w:spacing w:line="276" w:lineRule="auto"/>
            </w:pPr>
            <w:r>
              <w:rPr>
                <w:sz w:val="24"/>
              </w:rPr>
              <w:t>Tên đăng nhập, không trùng</w:t>
            </w:r>
          </w:p>
        </w:tc>
      </w:tr>
      <w:tr w:rsidR="0061037C" w14:paraId="1A614528" w14:textId="77777777">
        <w:trPr>
          <w:jc w:val="center"/>
        </w:trPr>
        <w:tc>
          <w:tcPr>
            <w:tcW w:w="1928" w:type="dxa"/>
          </w:tcPr>
          <w:p w14:paraId="4BB28C25" w14:textId="77777777" w:rsidR="0061037C" w:rsidRDefault="00000000">
            <w:pPr>
              <w:spacing w:line="276" w:lineRule="auto"/>
            </w:pPr>
            <w:r>
              <w:rPr>
                <w:sz w:val="24"/>
              </w:rPr>
              <w:t>MatKhau</w:t>
            </w:r>
          </w:p>
        </w:tc>
        <w:tc>
          <w:tcPr>
            <w:tcW w:w="1814" w:type="dxa"/>
          </w:tcPr>
          <w:p w14:paraId="1BB7497D" w14:textId="77777777" w:rsidR="0061037C" w:rsidRDefault="00000000">
            <w:pPr>
              <w:spacing w:line="276" w:lineRule="auto"/>
            </w:pPr>
            <w:r>
              <w:rPr>
                <w:sz w:val="24"/>
              </w:rPr>
              <w:t>VARCHAR(100)</w:t>
            </w:r>
          </w:p>
        </w:tc>
        <w:tc>
          <w:tcPr>
            <w:tcW w:w="2268" w:type="dxa"/>
          </w:tcPr>
          <w:p w14:paraId="618AFAB4" w14:textId="77777777" w:rsidR="0061037C" w:rsidRDefault="00000000">
            <w:pPr>
              <w:spacing w:line="276" w:lineRule="auto"/>
            </w:pPr>
            <w:r>
              <w:rPr>
                <w:sz w:val="24"/>
              </w:rPr>
              <w:t>NOT NULL</w:t>
            </w:r>
          </w:p>
        </w:tc>
        <w:tc>
          <w:tcPr>
            <w:tcW w:w="2778" w:type="dxa"/>
          </w:tcPr>
          <w:p w14:paraId="2BC0B15F" w14:textId="77777777" w:rsidR="0061037C" w:rsidRDefault="00000000">
            <w:pPr>
              <w:spacing w:line="276" w:lineRule="auto"/>
            </w:pPr>
            <w:r>
              <w:rPr>
                <w:sz w:val="24"/>
              </w:rPr>
              <w:t>Mật khẩu</w:t>
            </w:r>
          </w:p>
        </w:tc>
      </w:tr>
      <w:tr w:rsidR="0061037C" w14:paraId="36ABB408" w14:textId="77777777">
        <w:trPr>
          <w:jc w:val="center"/>
        </w:trPr>
        <w:tc>
          <w:tcPr>
            <w:tcW w:w="1928" w:type="dxa"/>
          </w:tcPr>
          <w:p w14:paraId="20A6D97D" w14:textId="77777777" w:rsidR="0061037C" w:rsidRDefault="00000000">
            <w:pPr>
              <w:spacing w:line="276" w:lineRule="auto"/>
            </w:pPr>
            <w:r>
              <w:rPr>
                <w:sz w:val="24"/>
              </w:rPr>
              <w:t>Email</w:t>
            </w:r>
          </w:p>
        </w:tc>
        <w:tc>
          <w:tcPr>
            <w:tcW w:w="1814" w:type="dxa"/>
          </w:tcPr>
          <w:p w14:paraId="3BF24E9A" w14:textId="77777777" w:rsidR="0061037C" w:rsidRDefault="00000000">
            <w:pPr>
              <w:spacing w:line="276" w:lineRule="auto"/>
            </w:pPr>
            <w:r>
              <w:rPr>
                <w:sz w:val="24"/>
              </w:rPr>
              <w:t>VARCHAR(100)</w:t>
            </w:r>
          </w:p>
        </w:tc>
        <w:tc>
          <w:tcPr>
            <w:tcW w:w="2268" w:type="dxa"/>
          </w:tcPr>
          <w:p w14:paraId="59BE3AA4" w14:textId="77777777" w:rsidR="0061037C" w:rsidRDefault="0061037C">
            <w:pPr>
              <w:spacing w:line="276" w:lineRule="auto"/>
            </w:pPr>
          </w:p>
        </w:tc>
        <w:tc>
          <w:tcPr>
            <w:tcW w:w="2778" w:type="dxa"/>
          </w:tcPr>
          <w:p w14:paraId="71DC9777" w14:textId="77777777" w:rsidR="0061037C" w:rsidRDefault="00000000">
            <w:pPr>
              <w:spacing w:line="276" w:lineRule="auto"/>
            </w:pPr>
            <w:r>
              <w:rPr>
                <w:sz w:val="24"/>
              </w:rPr>
              <w:t>Email liên hệ</w:t>
            </w:r>
          </w:p>
        </w:tc>
      </w:tr>
      <w:tr w:rsidR="0061037C" w14:paraId="44221284" w14:textId="77777777">
        <w:trPr>
          <w:jc w:val="center"/>
        </w:trPr>
        <w:tc>
          <w:tcPr>
            <w:tcW w:w="1928" w:type="dxa"/>
          </w:tcPr>
          <w:p w14:paraId="74265DDC" w14:textId="77777777" w:rsidR="0061037C" w:rsidRDefault="00000000">
            <w:pPr>
              <w:spacing w:line="276" w:lineRule="auto"/>
            </w:pPr>
            <w:r>
              <w:rPr>
                <w:sz w:val="24"/>
              </w:rPr>
              <w:t>DienThoai</w:t>
            </w:r>
          </w:p>
        </w:tc>
        <w:tc>
          <w:tcPr>
            <w:tcW w:w="1814" w:type="dxa"/>
          </w:tcPr>
          <w:p w14:paraId="7EEBC1A5" w14:textId="77777777" w:rsidR="0061037C" w:rsidRDefault="00000000">
            <w:pPr>
              <w:spacing w:line="276" w:lineRule="auto"/>
            </w:pPr>
            <w:r>
              <w:rPr>
                <w:sz w:val="24"/>
              </w:rPr>
              <w:t>VARCHAR(15)</w:t>
            </w:r>
          </w:p>
        </w:tc>
        <w:tc>
          <w:tcPr>
            <w:tcW w:w="2268" w:type="dxa"/>
          </w:tcPr>
          <w:p w14:paraId="3570D964" w14:textId="77777777" w:rsidR="0061037C" w:rsidRDefault="0061037C">
            <w:pPr>
              <w:spacing w:line="276" w:lineRule="auto"/>
            </w:pPr>
          </w:p>
        </w:tc>
        <w:tc>
          <w:tcPr>
            <w:tcW w:w="2778" w:type="dxa"/>
          </w:tcPr>
          <w:p w14:paraId="4550B44F" w14:textId="77777777" w:rsidR="0061037C" w:rsidRDefault="00000000">
            <w:pPr>
              <w:spacing w:line="276" w:lineRule="auto"/>
            </w:pPr>
            <w:r>
              <w:rPr>
                <w:sz w:val="24"/>
              </w:rPr>
              <w:t>Số điện thoại</w:t>
            </w:r>
          </w:p>
        </w:tc>
      </w:tr>
      <w:tr w:rsidR="0061037C" w14:paraId="5501424A" w14:textId="77777777">
        <w:trPr>
          <w:jc w:val="center"/>
        </w:trPr>
        <w:tc>
          <w:tcPr>
            <w:tcW w:w="1928" w:type="dxa"/>
          </w:tcPr>
          <w:p w14:paraId="6A2D274B" w14:textId="77777777" w:rsidR="0061037C" w:rsidRDefault="00000000">
            <w:pPr>
              <w:spacing w:line="276" w:lineRule="auto"/>
            </w:pPr>
            <w:r>
              <w:rPr>
                <w:sz w:val="24"/>
              </w:rPr>
              <w:t>DiaChi</w:t>
            </w:r>
          </w:p>
        </w:tc>
        <w:tc>
          <w:tcPr>
            <w:tcW w:w="1814" w:type="dxa"/>
          </w:tcPr>
          <w:p w14:paraId="6149642D" w14:textId="77777777" w:rsidR="0061037C" w:rsidRDefault="00000000">
            <w:pPr>
              <w:spacing w:line="276" w:lineRule="auto"/>
            </w:pPr>
            <w:r>
              <w:rPr>
                <w:sz w:val="24"/>
              </w:rPr>
              <w:t>NVARCHAR(255)</w:t>
            </w:r>
          </w:p>
        </w:tc>
        <w:tc>
          <w:tcPr>
            <w:tcW w:w="2268" w:type="dxa"/>
          </w:tcPr>
          <w:p w14:paraId="5794FCD2" w14:textId="77777777" w:rsidR="0061037C" w:rsidRDefault="0061037C">
            <w:pPr>
              <w:spacing w:line="276" w:lineRule="auto"/>
            </w:pPr>
          </w:p>
        </w:tc>
        <w:tc>
          <w:tcPr>
            <w:tcW w:w="2778" w:type="dxa"/>
          </w:tcPr>
          <w:p w14:paraId="09B3E267" w14:textId="77777777" w:rsidR="0061037C" w:rsidRDefault="00000000">
            <w:pPr>
              <w:spacing w:line="276" w:lineRule="auto"/>
            </w:pPr>
            <w:r>
              <w:rPr>
                <w:sz w:val="24"/>
              </w:rPr>
              <w:t>Địa chỉ</w:t>
            </w:r>
          </w:p>
        </w:tc>
      </w:tr>
      <w:tr w:rsidR="0061037C" w14:paraId="5DA25245" w14:textId="77777777">
        <w:trPr>
          <w:jc w:val="center"/>
        </w:trPr>
        <w:tc>
          <w:tcPr>
            <w:tcW w:w="1928" w:type="dxa"/>
          </w:tcPr>
          <w:p w14:paraId="2C58E58E" w14:textId="77777777" w:rsidR="0061037C" w:rsidRDefault="00000000">
            <w:pPr>
              <w:spacing w:line="276" w:lineRule="auto"/>
            </w:pPr>
            <w:r>
              <w:rPr>
                <w:sz w:val="24"/>
              </w:rPr>
              <w:t>NgayDangKy</w:t>
            </w:r>
          </w:p>
        </w:tc>
        <w:tc>
          <w:tcPr>
            <w:tcW w:w="1814" w:type="dxa"/>
          </w:tcPr>
          <w:p w14:paraId="696B35CD" w14:textId="77777777" w:rsidR="0061037C" w:rsidRDefault="00000000">
            <w:pPr>
              <w:spacing w:line="276" w:lineRule="auto"/>
            </w:pPr>
            <w:r>
              <w:rPr>
                <w:sz w:val="24"/>
              </w:rPr>
              <w:t>DATETIME</w:t>
            </w:r>
          </w:p>
        </w:tc>
        <w:tc>
          <w:tcPr>
            <w:tcW w:w="2268" w:type="dxa"/>
          </w:tcPr>
          <w:p w14:paraId="50FBE2AC" w14:textId="77777777" w:rsidR="0061037C" w:rsidRDefault="00000000">
            <w:pPr>
              <w:spacing w:line="276" w:lineRule="auto"/>
            </w:pPr>
            <w:r>
              <w:rPr>
                <w:sz w:val="24"/>
              </w:rPr>
              <w:t>DEFAULT GETDATE()</w:t>
            </w:r>
          </w:p>
        </w:tc>
        <w:tc>
          <w:tcPr>
            <w:tcW w:w="2778" w:type="dxa"/>
          </w:tcPr>
          <w:p w14:paraId="6A33BB38" w14:textId="77777777" w:rsidR="0061037C" w:rsidRDefault="00000000">
            <w:pPr>
              <w:spacing w:line="276" w:lineRule="auto"/>
            </w:pPr>
            <w:r>
              <w:rPr>
                <w:sz w:val="24"/>
              </w:rPr>
              <w:t>Ngày đăng ký tài khoản</w:t>
            </w:r>
          </w:p>
        </w:tc>
      </w:tr>
    </w:tbl>
    <w:p w14:paraId="373B15BB" w14:textId="77777777" w:rsidR="0061037C" w:rsidRDefault="0061037C"/>
    <w:p w14:paraId="70BD79A7" w14:textId="77777777" w:rsidR="0061037C" w:rsidRDefault="00000000">
      <w:pPr>
        <w:spacing w:after="80"/>
        <w:jc w:val="center"/>
      </w:pPr>
      <w:r>
        <w:rPr>
          <w:b/>
          <w:sz w:val="24"/>
        </w:rPr>
        <w:t>Bảng 2.5. Cấu trúc bảng tbl_DonHang</w:t>
      </w:r>
    </w:p>
    <w:tbl>
      <w:tblPr>
        <w:tblStyle w:val="TableGrid"/>
        <w:tblW w:w="0" w:type="auto"/>
        <w:jc w:val="center"/>
        <w:tblLook w:val="04A0" w:firstRow="1" w:lastRow="0" w:firstColumn="1" w:lastColumn="0" w:noHBand="0" w:noVBand="1"/>
      </w:tblPr>
      <w:tblGrid>
        <w:gridCol w:w="1814"/>
        <w:gridCol w:w="2083"/>
        <w:gridCol w:w="2494"/>
        <w:gridCol w:w="2665"/>
      </w:tblGrid>
      <w:tr w:rsidR="0061037C" w14:paraId="594B1066" w14:textId="77777777">
        <w:trPr>
          <w:jc w:val="center"/>
        </w:trPr>
        <w:tc>
          <w:tcPr>
            <w:tcW w:w="1814" w:type="dxa"/>
            <w:shd w:val="clear" w:color="auto" w:fill="D9E7F8"/>
          </w:tcPr>
          <w:p w14:paraId="2FF0E9E4" w14:textId="77777777" w:rsidR="0061037C" w:rsidRDefault="00000000">
            <w:pPr>
              <w:jc w:val="center"/>
            </w:pPr>
            <w:r>
              <w:rPr>
                <w:b/>
                <w:sz w:val="24"/>
              </w:rPr>
              <w:t>Tên cột</w:t>
            </w:r>
          </w:p>
        </w:tc>
        <w:tc>
          <w:tcPr>
            <w:tcW w:w="1814" w:type="dxa"/>
            <w:shd w:val="clear" w:color="auto" w:fill="D9E7F8"/>
          </w:tcPr>
          <w:p w14:paraId="48498ACC" w14:textId="77777777" w:rsidR="0061037C" w:rsidRDefault="00000000">
            <w:pPr>
              <w:jc w:val="center"/>
            </w:pPr>
            <w:r>
              <w:rPr>
                <w:b/>
                <w:sz w:val="24"/>
              </w:rPr>
              <w:t>Kiểu dữ liệu</w:t>
            </w:r>
          </w:p>
        </w:tc>
        <w:tc>
          <w:tcPr>
            <w:tcW w:w="2494" w:type="dxa"/>
            <w:shd w:val="clear" w:color="auto" w:fill="D9E7F8"/>
          </w:tcPr>
          <w:p w14:paraId="485E8C13" w14:textId="77777777" w:rsidR="0061037C" w:rsidRDefault="00000000">
            <w:pPr>
              <w:jc w:val="center"/>
            </w:pPr>
            <w:r>
              <w:rPr>
                <w:b/>
                <w:sz w:val="24"/>
              </w:rPr>
              <w:t>Ràng buộc</w:t>
            </w:r>
          </w:p>
        </w:tc>
        <w:tc>
          <w:tcPr>
            <w:tcW w:w="2665" w:type="dxa"/>
            <w:shd w:val="clear" w:color="auto" w:fill="D9E7F8"/>
          </w:tcPr>
          <w:p w14:paraId="6E30982E" w14:textId="77777777" w:rsidR="0061037C" w:rsidRDefault="00000000">
            <w:pPr>
              <w:jc w:val="center"/>
            </w:pPr>
            <w:r>
              <w:rPr>
                <w:b/>
                <w:sz w:val="24"/>
              </w:rPr>
              <w:t>Diễn giải</w:t>
            </w:r>
          </w:p>
        </w:tc>
      </w:tr>
      <w:tr w:rsidR="0061037C" w14:paraId="0777EC44" w14:textId="77777777">
        <w:trPr>
          <w:jc w:val="center"/>
        </w:trPr>
        <w:tc>
          <w:tcPr>
            <w:tcW w:w="1814" w:type="dxa"/>
          </w:tcPr>
          <w:p w14:paraId="2FC10447" w14:textId="77777777" w:rsidR="0061037C" w:rsidRDefault="00000000">
            <w:pPr>
              <w:spacing w:line="276" w:lineRule="auto"/>
            </w:pPr>
            <w:r>
              <w:rPr>
                <w:sz w:val="24"/>
              </w:rPr>
              <w:t>MaDH</w:t>
            </w:r>
          </w:p>
        </w:tc>
        <w:tc>
          <w:tcPr>
            <w:tcW w:w="1814" w:type="dxa"/>
          </w:tcPr>
          <w:p w14:paraId="1ACDEEDD" w14:textId="77777777" w:rsidR="0061037C" w:rsidRDefault="00000000">
            <w:pPr>
              <w:spacing w:line="276" w:lineRule="auto"/>
            </w:pPr>
            <w:r>
              <w:rPr>
                <w:sz w:val="24"/>
              </w:rPr>
              <w:t>INT IDENTITY</w:t>
            </w:r>
          </w:p>
        </w:tc>
        <w:tc>
          <w:tcPr>
            <w:tcW w:w="2494" w:type="dxa"/>
          </w:tcPr>
          <w:p w14:paraId="69514A4E" w14:textId="77777777" w:rsidR="0061037C" w:rsidRDefault="00000000">
            <w:pPr>
              <w:spacing w:line="276" w:lineRule="auto"/>
            </w:pPr>
            <w:r>
              <w:rPr>
                <w:sz w:val="24"/>
              </w:rPr>
              <w:t>Khóa chính</w:t>
            </w:r>
          </w:p>
        </w:tc>
        <w:tc>
          <w:tcPr>
            <w:tcW w:w="2665" w:type="dxa"/>
          </w:tcPr>
          <w:p w14:paraId="6E9C911D" w14:textId="77777777" w:rsidR="0061037C" w:rsidRDefault="00000000">
            <w:pPr>
              <w:spacing w:line="276" w:lineRule="auto"/>
            </w:pPr>
            <w:r>
              <w:rPr>
                <w:sz w:val="24"/>
              </w:rPr>
              <w:t>Mã đơn hàng, tự tăng</w:t>
            </w:r>
          </w:p>
        </w:tc>
      </w:tr>
      <w:tr w:rsidR="0061037C" w14:paraId="2DF60C28" w14:textId="77777777">
        <w:trPr>
          <w:jc w:val="center"/>
        </w:trPr>
        <w:tc>
          <w:tcPr>
            <w:tcW w:w="1814" w:type="dxa"/>
          </w:tcPr>
          <w:p w14:paraId="1EAFA161" w14:textId="77777777" w:rsidR="0061037C" w:rsidRDefault="00000000">
            <w:pPr>
              <w:spacing w:line="276" w:lineRule="auto"/>
            </w:pPr>
            <w:r>
              <w:rPr>
                <w:sz w:val="24"/>
              </w:rPr>
              <w:t>MaKH</w:t>
            </w:r>
          </w:p>
        </w:tc>
        <w:tc>
          <w:tcPr>
            <w:tcW w:w="1814" w:type="dxa"/>
          </w:tcPr>
          <w:p w14:paraId="52CED450" w14:textId="77777777" w:rsidR="0061037C" w:rsidRDefault="00000000">
            <w:pPr>
              <w:spacing w:line="276" w:lineRule="auto"/>
            </w:pPr>
            <w:r>
              <w:rPr>
                <w:sz w:val="24"/>
              </w:rPr>
              <w:t>INT</w:t>
            </w:r>
          </w:p>
        </w:tc>
        <w:tc>
          <w:tcPr>
            <w:tcW w:w="2494" w:type="dxa"/>
          </w:tcPr>
          <w:p w14:paraId="63B3E53D" w14:textId="77777777" w:rsidR="0061037C" w:rsidRDefault="00000000">
            <w:pPr>
              <w:spacing w:line="276" w:lineRule="auto"/>
            </w:pPr>
            <w:r>
              <w:rPr>
                <w:sz w:val="24"/>
              </w:rPr>
              <w:t>Khóa ngoại → tbl_KhachHang</w:t>
            </w:r>
          </w:p>
        </w:tc>
        <w:tc>
          <w:tcPr>
            <w:tcW w:w="2665" w:type="dxa"/>
          </w:tcPr>
          <w:p w14:paraId="076E4FBF" w14:textId="77777777" w:rsidR="0061037C" w:rsidRDefault="00000000">
            <w:pPr>
              <w:spacing w:line="276" w:lineRule="auto"/>
            </w:pPr>
            <w:r>
              <w:rPr>
                <w:sz w:val="24"/>
              </w:rPr>
              <w:t>Khách đặt hàng</w:t>
            </w:r>
          </w:p>
        </w:tc>
      </w:tr>
      <w:tr w:rsidR="0061037C" w14:paraId="7131A2BE" w14:textId="77777777">
        <w:trPr>
          <w:jc w:val="center"/>
        </w:trPr>
        <w:tc>
          <w:tcPr>
            <w:tcW w:w="1814" w:type="dxa"/>
          </w:tcPr>
          <w:p w14:paraId="533D3618" w14:textId="77777777" w:rsidR="0061037C" w:rsidRDefault="00000000">
            <w:pPr>
              <w:spacing w:line="276" w:lineRule="auto"/>
            </w:pPr>
            <w:r>
              <w:rPr>
                <w:sz w:val="24"/>
              </w:rPr>
              <w:t>NgayDat</w:t>
            </w:r>
          </w:p>
        </w:tc>
        <w:tc>
          <w:tcPr>
            <w:tcW w:w="1814" w:type="dxa"/>
          </w:tcPr>
          <w:p w14:paraId="6E510F35" w14:textId="77777777" w:rsidR="0061037C" w:rsidRDefault="00000000">
            <w:pPr>
              <w:spacing w:line="276" w:lineRule="auto"/>
            </w:pPr>
            <w:r>
              <w:rPr>
                <w:sz w:val="24"/>
              </w:rPr>
              <w:t>DATETIME</w:t>
            </w:r>
          </w:p>
        </w:tc>
        <w:tc>
          <w:tcPr>
            <w:tcW w:w="2494" w:type="dxa"/>
          </w:tcPr>
          <w:p w14:paraId="36C151F3" w14:textId="77777777" w:rsidR="0061037C" w:rsidRDefault="00000000">
            <w:pPr>
              <w:spacing w:line="276" w:lineRule="auto"/>
            </w:pPr>
            <w:r>
              <w:rPr>
                <w:sz w:val="24"/>
              </w:rPr>
              <w:t>DEFAULT GETDATE()</w:t>
            </w:r>
          </w:p>
        </w:tc>
        <w:tc>
          <w:tcPr>
            <w:tcW w:w="2665" w:type="dxa"/>
          </w:tcPr>
          <w:p w14:paraId="3171AE1F" w14:textId="77777777" w:rsidR="0061037C" w:rsidRDefault="00000000">
            <w:pPr>
              <w:spacing w:line="276" w:lineRule="auto"/>
            </w:pPr>
            <w:r>
              <w:rPr>
                <w:sz w:val="24"/>
              </w:rPr>
              <w:t>Ngày đặt hàng</w:t>
            </w:r>
          </w:p>
        </w:tc>
      </w:tr>
      <w:tr w:rsidR="0061037C" w14:paraId="1479FE34" w14:textId="77777777">
        <w:trPr>
          <w:jc w:val="center"/>
        </w:trPr>
        <w:tc>
          <w:tcPr>
            <w:tcW w:w="1814" w:type="dxa"/>
          </w:tcPr>
          <w:p w14:paraId="183D37CE" w14:textId="77777777" w:rsidR="0061037C" w:rsidRDefault="00000000">
            <w:pPr>
              <w:spacing w:line="276" w:lineRule="auto"/>
            </w:pPr>
            <w:r>
              <w:rPr>
                <w:sz w:val="24"/>
              </w:rPr>
              <w:t>TenNguoiNhan</w:t>
            </w:r>
          </w:p>
        </w:tc>
        <w:tc>
          <w:tcPr>
            <w:tcW w:w="1814" w:type="dxa"/>
          </w:tcPr>
          <w:p w14:paraId="7F929926" w14:textId="77777777" w:rsidR="0061037C" w:rsidRDefault="00000000">
            <w:pPr>
              <w:spacing w:line="276" w:lineRule="auto"/>
            </w:pPr>
            <w:r>
              <w:rPr>
                <w:sz w:val="24"/>
              </w:rPr>
              <w:t>NVARCHAR(100)</w:t>
            </w:r>
          </w:p>
        </w:tc>
        <w:tc>
          <w:tcPr>
            <w:tcW w:w="2494" w:type="dxa"/>
          </w:tcPr>
          <w:p w14:paraId="360A334D" w14:textId="77777777" w:rsidR="0061037C" w:rsidRDefault="0061037C">
            <w:pPr>
              <w:spacing w:line="276" w:lineRule="auto"/>
            </w:pPr>
          </w:p>
        </w:tc>
        <w:tc>
          <w:tcPr>
            <w:tcW w:w="2665" w:type="dxa"/>
          </w:tcPr>
          <w:p w14:paraId="405EEB69" w14:textId="77777777" w:rsidR="0061037C" w:rsidRDefault="00000000">
            <w:pPr>
              <w:spacing w:line="276" w:lineRule="auto"/>
            </w:pPr>
            <w:r>
              <w:rPr>
                <w:sz w:val="24"/>
              </w:rPr>
              <w:t>Tên người nhận hàng</w:t>
            </w:r>
          </w:p>
        </w:tc>
      </w:tr>
      <w:tr w:rsidR="0061037C" w14:paraId="2A96F7CC" w14:textId="77777777">
        <w:trPr>
          <w:jc w:val="center"/>
        </w:trPr>
        <w:tc>
          <w:tcPr>
            <w:tcW w:w="1814" w:type="dxa"/>
          </w:tcPr>
          <w:p w14:paraId="2719C950" w14:textId="77777777" w:rsidR="0061037C" w:rsidRDefault="00000000">
            <w:pPr>
              <w:spacing w:line="276" w:lineRule="auto"/>
            </w:pPr>
            <w:r>
              <w:rPr>
                <w:sz w:val="24"/>
              </w:rPr>
              <w:lastRenderedPageBreak/>
              <w:t>DiaChiGiao</w:t>
            </w:r>
          </w:p>
        </w:tc>
        <w:tc>
          <w:tcPr>
            <w:tcW w:w="1814" w:type="dxa"/>
          </w:tcPr>
          <w:p w14:paraId="234CD349" w14:textId="77777777" w:rsidR="0061037C" w:rsidRDefault="00000000">
            <w:pPr>
              <w:spacing w:line="276" w:lineRule="auto"/>
            </w:pPr>
            <w:r>
              <w:rPr>
                <w:sz w:val="24"/>
              </w:rPr>
              <w:t>NVARCHAR(255)</w:t>
            </w:r>
          </w:p>
        </w:tc>
        <w:tc>
          <w:tcPr>
            <w:tcW w:w="2494" w:type="dxa"/>
          </w:tcPr>
          <w:p w14:paraId="55526D76" w14:textId="77777777" w:rsidR="0061037C" w:rsidRDefault="0061037C">
            <w:pPr>
              <w:spacing w:line="276" w:lineRule="auto"/>
            </w:pPr>
          </w:p>
        </w:tc>
        <w:tc>
          <w:tcPr>
            <w:tcW w:w="2665" w:type="dxa"/>
          </w:tcPr>
          <w:p w14:paraId="563E2ED1" w14:textId="77777777" w:rsidR="0061037C" w:rsidRDefault="00000000">
            <w:pPr>
              <w:spacing w:line="276" w:lineRule="auto"/>
            </w:pPr>
            <w:r>
              <w:rPr>
                <w:sz w:val="24"/>
              </w:rPr>
              <w:t>Địa chỉ giao hàng</w:t>
            </w:r>
          </w:p>
        </w:tc>
      </w:tr>
      <w:tr w:rsidR="0061037C" w14:paraId="63C627D7" w14:textId="77777777">
        <w:trPr>
          <w:jc w:val="center"/>
        </w:trPr>
        <w:tc>
          <w:tcPr>
            <w:tcW w:w="1814" w:type="dxa"/>
          </w:tcPr>
          <w:p w14:paraId="7CAD07DA" w14:textId="77777777" w:rsidR="0061037C" w:rsidRDefault="00000000">
            <w:pPr>
              <w:spacing w:line="276" w:lineRule="auto"/>
            </w:pPr>
            <w:r>
              <w:rPr>
                <w:sz w:val="24"/>
              </w:rPr>
              <w:t>DienThoai</w:t>
            </w:r>
          </w:p>
        </w:tc>
        <w:tc>
          <w:tcPr>
            <w:tcW w:w="1814" w:type="dxa"/>
          </w:tcPr>
          <w:p w14:paraId="15131F9F" w14:textId="77777777" w:rsidR="0061037C" w:rsidRDefault="00000000">
            <w:pPr>
              <w:spacing w:line="276" w:lineRule="auto"/>
            </w:pPr>
            <w:r>
              <w:rPr>
                <w:sz w:val="24"/>
              </w:rPr>
              <w:t>VARCHAR(15)</w:t>
            </w:r>
          </w:p>
        </w:tc>
        <w:tc>
          <w:tcPr>
            <w:tcW w:w="2494" w:type="dxa"/>
          </w:tcPr>
          <w:p w14:paraId="19B0E01F" w14:textId="77777777" w:rsidR="0061037C" w:rsidRDefault="0061037C">
            <w:pPr>
              <w:spacing w:line="276" w:lineRule="auto"/>
            </w:pPr>
          </w:p>
        </w:tc>
        <w:tc>
          <w:tcPr>
            <w:tcW w:w="2665" w:type="dxa"/>
          </w:tcPr>
          <w:p w14:paraId="3192B212" w14:textId="77777777" w:rsidR="0061037C" w:rsidRDefault="00000000">
            <w:pPr>
              <w:spacing w:line="276" w:lineRule="auto"/>
            </w:pPr>
            <w:r>
              <w:rPr>
                <w:sz w:val="24"/>
              </w:rPr>
              <w:t>Điện thoại người nhận</w:t>
            </w:r>
          </w:p>
        </w:tc>
      </w:tr>
      <w:tr w:rsidR="0061037C" w14:paraId="053AD4F6" w14:textId="77777777">
        <w:trPr>
          <w:jc w:val="center"/>
        </w:trPr>
        <w:tc>
          <w:tcPr>
            <w:tcW w:w="1814" w:type="dxa"/>
          </w:tcPr>
          <w:p w14:paraId="43F35200" w14:textId="77777777" w:rsidR="0061037C" w:rsidRDefault="00000000">
            <w:pPr>
              <w:spacing w:line="276" w:lineRule="auto"/>
            </w:pPr>
            <w:r>
              <w:rPr>
                <w:sz w:val="24"/>
              </w:rPr>
              <w:t>TongTien</w:t>
            </w:r>
          </w:p>
        </w:tc>
        <w:tc>
          <w:tcPr>
            <w:tcW w:w="1814" w:type="dxa"/>
          </w:tcPr>
          <w:p w14:paraId="689D9D3E" w14:textId="77777777" w:rsidR="0061037C" w:rsidRDefault="00000000">
            <w:pPr>
              <w:spacing w:line="276" w:lineRule="auto"/>
            </w:pPr>
            <w:r>
              <w:rPr>
                <w:sz w:val="24"/>
              </w:rPr>
              <w:t>DECIMAL(18,0)</w:t>
            </w:r>
          </w:p>
        </w:tc>
        <w:tc>
          <w:tcPr>
            <w:tcW w:w="2494" w:type="dxa"/>
          </w:tcPr>
          <w:p w14:paraId="01A64C2A" w14:textId="77777777" w:rsidR="0061037C" w:rsidRDefault="00000000">
            <w:pPr>
              <w:spacing w:line="276" w:lineRule="auto"/>
            </w:pPr>
            <w:r>
              <w:rPr>
                <w:sz w:val="24"/>
              </w:rPr>
              <w:t>DEFAULT 0</w:t>
            </w:r>
          </w:p>
        </w:tc>
        <w:tc>
          <w:tcPr>
            <w:tcW w:w="2665" w:type="dxa"/>
          </w:tcPr>
          <w:p w14:paraId="63C4854D" w14:textId="77777777" w:rsidR="0061037C" w:rsidRDefault="00000000">
            <w:pPr>
              <w:spacing w:line="276" w:lineRule="auto"/>
            </w:pPr>
            <w:r>
              <w:rPr>
                <w:sz w:val="24"/>
              </w:rPr>
              <w:t>Tổng tiền đơn hàng</w:t>
            </w:r>
          </w:p>
        </w:tc>
      </w:tr>
      <w:tr w:rsidR="0061037C" w14:paraId="505CEFE3" w14:textId="77777777">
        <w:trPr>
          <w:jc w:val="center"/>
        </w:trPr>
        <w:tc>
          <w:tcPr>
            <w:tcW w:w="1814" w:type="dxa"/>
          </w:tcPr>
          <w:p w14:paraId="3D089538" w14:textId="77777777" w:rsidR="0061037C" w:rsidRDefault="00000000">
            <w:pPr>
              <w:spacing w:line="276" w:lineRule="auto"/>
            </w:pPr>
            <w:r>
              <w:rPr>
                <w:sz w:val="24"/>
              </w:rPr>
              <w:t>TrangThai</w:t>
            </w:r>
          </w:p>
        </w:tc>
        <w:tc>
          <w:tcPr>
            <w:tcW w:w="1814" w:type="dxa"/>
          </w:tcPr>
          <w:p w14:paraId="0D51537F" w14:textId="77777777" w:rsidR="0061037C" w:rsidRDefault="00000000">
            <w:pPr>
              <w:spacing w:line="276" w:lineRule="auto"/>
            </w:pPr>
            <w:r>
              <w:rPr>
                <w:sz w:val="24"/>
              </w:rPr>
              <w:t>NVARCHAR(50)</w:t>
            </w:r>
          </w:p>
        </w:tc>
        <w:tc>
          <w:tcPr>
            <w:tcW w:w="2494" w:type="dxa"/>
          </w:tcPr>
          <w:p w14:paraId="03FCF3ED" w14:textId="77777777" w:rsidR="0061037C" w:rsidRDefault="00000000">
            <w:pPr>
              <w:spacing w:line="276" w:lineRule="auto"/>
            </w:pPr>
            <w:r>
              <w:rPr>
                <w:sz w:val="24"/>
              </w:rPr>
              <w:t>DEFAULT N'Chờ xử lý'</w:t>
            </w:r>
          </w:p>
        </w:tc>
        <w:tc>
          <w:tcPr>
            <w:tcW w:w="2665" w:type="dxa"/>
          </w:tcPr>
          <w:p w14:paraId="1A2674D6" w14:textId="77777777" w:rsidR="0061037C" w:rsidRDefault="00000000">
            <w:pPr>
              <w:spacing w:line="276" w:lineRule="auto"/>
            </w:pPr>
            <w:r>
              <w:rPr>
                <w:sz w:val="24"/>
              </w:rPr>
              <w:t>Chờ xử lý/Đang giao/Đã giao/Đã hủy</w:t>
            </w:r>
          </w:p>
        </w:tc>
      </w:tr>
    </w:tbl>
    <w:p w14:paraId="186BAF82" w14:textId="77777777" w:rsidR="0061037C" w:rsidRDefault="0061037C"/>
    <w:p w14:paraId="7638D21C" w14:textId="77777777" w:rsidR="0061037C" w:rsidRDefault="00000000">
      <w:pPr>
        <w:spacing w:after="80"/>
        <w:jc w:val="center"/>
      </w:pPr>
      <w:r>
        <w:rPr>
          <w:b/>
          <w:sz w:val="24"/>
        </w:rPr>
        <w:t>Bảng 2.6. Cấu trúc bảng tbl_ChiTietDonHang</w:t>
      </w:r>
    </w:p>
    <w:tbl>
      <w:tblPr>
        <w:tblStyle w:val="TableGrid"/>
        <w:tblW w:w="0" w:type="auto"/>
        <w:jc w:val="center"/>
        <w:tblLook w:val="04A0" w:firstRow="1" w:lastRow="0" w:firstColumn="1" w:lastColumn="0" w:noHBand="0" w:noVBand="1"/>
      </w:tblPr>
      <w:tblGrid>
        <w:gridCol w:w="1474"/>
        <w:gridCol w:w="1890"/>
        <w:gridCol w:w="3175"/>
        <w:gridCol w:w="2438"/>
      </w:tblGrid>
      <w:tr w:rsidR="0061037C" w14:paraId="3B904F1F" w14:textId="77777777">
        <w:trPr>
          <w:jc w:val="center"/>
        </w:trPr>
        <w:tc>
          <w:tcPr>
            <w:tcW w:w="1474" w:type="dxa"/>
            <w:shd w:val="clear" w:color="auto" w:fill="D9E7F8"/>
          </w:tcPr>
          <w:p w14:paraId="7CE16BBD" w14:textId="77777777" w:rsidR="0061037C" w:rsidRDefault="00000000">
            <w:pPr>
              <w:jc w:val="center"/>
            </w:pPr>
            <w:r>
              <w:rPr>
                <w:b/>
                <w:sz w:val="24"/>
              </w:rPr>
              <w:t>Tên cột</w:t>
            </w:r>
          </w:p>
        </w:tc>
        <w:tc>
          <w:tcPr>
            <w:tcW w:w="1701" w:type="dxa"/>
            <w:shd w:val="clear" w:color="auto" w:fill="D9E7F8"/>
          </w:tcPr>
          <w:p w14:paraId="6EEF1D54" w14:textId="77777777" w:rsidR="0061037C" w:rsidRDefault="00000000">
            <w:pPr>
              <w:jc w:val="center"/>
            </w:pPr>
            <w:r>
              <w:rPr>
                <w:b/>
                <w:sz w:val="24"/>
              </w:rPr>
              <w:t>Kiểu dữ liệu</w:t>
            </w:r>
          </w:p>
        </w:tc>
        <w:tc>
          <w:tcPr>
            <w:tcW w:w="3175" w:type="dxa"/>
            <w:shd w:val="clear" w:color="auto" w:fill="D9E7F8"/>
          </w:tcPr>
          <w:p w14:paraId="66452077" w14:textId="77777777" w:rsidR="0061037C" w:rsidRDefault="00000000">
            <w:pPr>
              <w:jc w:val="center"/>
            </w:pPr>
            <w:r>
              <w:rPr>
                <w:b/>
                <w:sz w:val="24"/>
              </w:rPr>
              <w:t>Ràng buộc</w:t>
            </w:r>
          </w:p>
        </w:tc>
        <w:tc>
          <w:tcPr>
            <w:tcW w:w="2438" w:type="dxa"/>
            <w:shd w:val="clear" w:color="auto" w:fill="D9E7F8"/>
          </w:tcPr>
          <w:p w14:paraId="04FB664D" w14:textId="77777777" w:rsidR="0061037C" w:rsidRDefault="00000000">
            <w:pPr>
              <w:jc w:val="center"/>
            </w:pPr>
            <w:r>
              <w:rPr>
                <w:b/>
                <w:sz w:val="24"/>
              </w:rPr>
              <w:t>Diễn giải</w:t>
            </w:r>
          </w:p>
        </w:tc>
      </w:tr>
      <w:tr w:rsidR="0061037C" w14:paraId="501710E2" w14:textId="77777777">
        <w:trPr>
          <w:jc w:val="center"/>
        </w:trPr>
        <w:tc>
          <w:tcPr>
            <w:tcW w:w="1474" w:type="dxa"/>
          </w:tcPr>
          <w:p w14:paraId="2A38261D" w14:textId="77777777" w:rsidR="0061037C" w:rsidRDefault="00000000">
            <w:pPr>
              <w:spacing w:line="276" w:lineRule="auto"/>
            </w:pPr>
            <w:r>
              <w:rPr>
                <w:sz w:val="24"/>
              </w:rPr>
              <w:t>MaDH</w:t>
            </w:r>
          </w:p>
        </w:tc>
        <w:tc>
          <w:tcPr>
            <w:tcW w:w="1701" w:type="dxa"/>
          </w:tcPr>
          <w:p w14:paraId="471AF5CF" w14:textId="77777777" w:rsidR="0061037C" w:rsidRDefault="00000000">
            <w:pPr>
              <w:spacing w:line="276" w:lineRule="auto"/>
            </w:pPr>
            <w:r>
              <w:rPr>
                <w:sz w:val="24"/>
              </w:rPr>
              <w:t>INT</w:t>
            </w:r>
          </w:p>
        </w:tc>
        <w:tc>
          <w:tcPr>
            <w:tcW w:w="3175" w:type="dxa"/>
          </w:tcPr>
          <w:p w14:paraId="7054E6C7" w14:textId="77777777" w:rsidR="0061037C" w:rsidRDefault="00000000">
            <w:pPr>
              <w:spacing w:line="276" w:lineRule="auto"/>
            </w:pPr>
            <w:r>
              <w:rPr>
                <w:sz w:val="24"/>
              </w:rPr>
              <w:t>Khóa chính (tổ hợp), khóa ngoại → tbl_DonHang</w:t>
            </w:r>
          </w:p>
        </w:tc>
        <w:tc>
          <w:tcPr>
            <w:tcW w:w="2438" w:type="dxa"/>
          </w:tcPr>
          <w:p w14:paraId="042665AB" w14:textId="77777777" w:rsidR="0061037C" w:rsidRDefault="00000000">
            <w:pPr>
              <w:spacing w:line="276" w:lineRule="auto"/>
            </w:pPr>
            <w:r>
              <w:rPr>
                <w:sz w:val="24"/>
              </w:rPr>
              <w:t>Đơn hàng</w:t>
            </w:r>
          </w:p>
        </w:tc>
      </w:tr>
      <w:tr w:rsidR="0061037C" w14:paraId="448C6F61" w14:textId="77777777">
        <w:trPr>
          <w:jc w:val="center"/>
        </w:trPr>
        <w:tc>
          <w:tcPr>
            <w:tcW w:w="1474" w:type="dxa"/>
          </w:tcPr>
          <w:p w14:paraId="1FEF9E0C" w14:textId="77777777" w:rsidR="0061037C" w:rsidRDefault="00000000">
            <w:pPr>
              <w:spacing w:line="276" w:lineRule="auto"/>
            </w:pPr>
            <w:r>
              <w:rPr>
                <w:sz w:val="24"/>
              </w:rPr>
              <w:t>MaSP</w:t>
            </w:r>
          </w:p>
        </w:tc>
        <w:tc>
          <w:tcPr>
            <w:tcW w:w="1701" w:type="dxa"/>
          </w:tcPr>
          <w:p w14:paraId="468EF412" w14:textId="77777777" w:rsidR="0061037C" w:rsidRDefault="00000000">
            <w:pPr>
              <w:spacing w:line="276" w:lineRule="auto"/>
            </w:pPr>
            <w:r>
              <w:rPr>
                <w:sz w:val="24"/>
              </w:rPr>
              <w:t>INT</w:t>
            </w:r>
          </w:p>
        </w:tc>
        <w:tc>
          <w:tcPr>
            <w:tcW w:w="3175" w:type="dxa"/>
          </w:tcPr>
          <w:p w14:paraId="75363BD7" w14:textId="77777777" w:rsidR="0061037C" w:rsidRDefault="00000000">
            <w:pPr>
              <w:spacing w:line="276" w:lineRule="auto"/>
            </w:pPr>
            <w:r>
              <w:rPr>
                <w:sz w:val="24"/>
              </w:rPr>
              <w:t>Khóa chính (tổ hợp), khóa ngoại → tbl_SanPham</w:t>
            </w:r>
          </w:p>
        </w:tc>
        <w:tc>
          <w:tcPr>
            <w:tcW w:w="2438" w:type="dxa"/>
          </w:tcPr>
          <w:p w14:paraId="3CA29720" w14:textId="77777777" w:rsidR="0061037C" w:rsidRDefault="00000000">
            <w:pPr>
              <w:spacing w:line="276" w:lineRule="auto"/>
            </w:pPr>
            <w:r>
              <w:rPr>
                <w:sz w:val="24"/>
              </w:rPr>
              <w:t>Sản phẩm trong đơn</w:t>
            </w:r>
          </w:p>
        </w:tc>
      </w:tr>
      <w:tr w:rsidR="0061037C" w14:paraId="0E94B095" w14:textId="77777777">
        <w:trPr>
          <w:jc w:val="center"/>
        </w:trPr>
        <w:tc>
          <w:tcPr>
            <w:tcW w:w="1474" w:type="dxa"/>
          </w:tcPr>
          <w:p w14:paraId="5A99C463" w14:textId="77777777" w:rsidR="0061037C" w:rsidRDefault="00000000">
            <w:pPr>
              <w:spacing w:line="276" w:lineRule="auto"/>
            </w:pPr>
            <w:r>
              <w:rPr>
                <w:sz w:val="24"/>
              </w:rPr>
              <w:t>SoLuong</w:t>
            </w:r>
          </w:p>
        </w:tc>
        <w:tc>
          <w:tcPr>
            <w:tcW w:w="1701" w:type="dxa"/>
          </w:tcPr>
          <w:p w14:paraId="580FF63C" w14:textId="77777777" w:rsidR="0061037C" w:rsidRDefault="00000000">
            <w:pPr>
              <w:spacing w:line="276" w:lineRule="auto"/>
            </w:pPr>
            <w:r>
              <w:rPr>
                <w:sz w:val="24"/>
              </w:rPr>
              <w:t>INT</w:t>
            </w:r>
          </w:p>
        </w:tc>
        <w:tc>
          <w:tcPr>
            <w:tcW w:w="3175" w:type="dxa"/>
          </w:tcPr>
          <w:p w14:paraId="776647B1" w14:textId="77777777" w:rsidR="0061037C" w:rsidRDefault="00000000">
            <w:pPr>
              <w:spacing w:line="276" w:lineRule="auto"/>
            </w:pPr>
            <w:r>
              <w:rPr>
                <w:sz w:val="24"/>
              </w:rPr>
              <w:t>NOT NULL, CHECK &gt; 0</w:t>
            </w:r>
          </w:p>
        </w:tc>
        <w:tc>
          <w:tcPr>
            <w:tcW w:w="2438" w:type="dxa"/>
          </w:tcPr>
          <w:p w14:paraId="29D940B9" w14:textId="77777777" w:rsidR="0061037C" w:rsidRDefault="00000000">
            <w:pPr>
              <w:spacing w:line="276" w:lineRule="auto"/>
            </w:pPr>
            <w:r>
              <w:rPr>
                <w:sz w:val="24"/>
              </w:rPr>
              <w:t>Số lượng mua</w:t>
            </w:r>
          </w:p>
        </w:tc>
      </w:tr>
      <w:tr w:rsidR="0061037C" w14:paraId="7CCE580A" w14:textId="77777777">
        <w:trPr>
          <w:jc w:val="center"/>
        </w:trPr>
        <w:tc>
          <w:tcPr>
            <w:tcW w:w="1474" w:type="dxa"/>
          </w:tcPr>
          <w:p w14:paraId="79470085" w14:textId="77777777" w:rsidR="0061037C" w:rsidRDefault="00000000">
            <w:pPr>
              <w:spacing w:line="276" w:lineRule="auto"/>
            </w:pPr>
            <w:r>
              <w:rPr>
                <w:sz w:val="24"/>
              </w:rPr>
              <w:t>DonGia</w:t>
            </w:r>
          </w:p>
        </w:tc>
        <w:tc>
          <w:tcPr>
            <w:tcW w:w="1701" w:type="dxa"/>
          </w:tcPr>
          <w:p w14:paraId="33EBD797" w14:textId="77777777" w:rsidR="0061037C" w:rsidRDefault="00000000">
            <w:pPr>
              <w:spacing w:line="276" w:lineRule="auto"/>
            </w:pPr>
            <w:r>
              <w:rPr>
                <w:sz w:val="24"/>
              </w:rPr>
              <w:t>DECIMAL(18,0)</w:t>
            </w:r>
          </w:p>
        </w:tc>
        <w:tc>
          <w:tcPr>
            <w:tcW w:w="3175" w:type="dxa"/>
          </w:tcPr>
          <w:p w14:paraId="79BA9DA2" w14:textId="77777777" w:rsidR="0061037C" w:rsidRDefault="00000000">
            <w:pPr>
              <w:spacing w:line="276" w:lineRule="auto"/>
            </w:pPr>
            <w:r>
              <w:rPr>
                <w:sz w:val="24"/>
              </w:rPr>
              <w:t>NOT NULL</w:t>
            </w:r>
          </w:p>
        </w:tc>
        <w:tc>
          <w:tcPr>
            <w:tcW w:w="2438" w:type="dxa"/>
          </w:tcPr>
          <w:p w14:paraId="073E51A2" w14:textId="77777777" w:rsidR="0061037C" w:rsidRDefault="00000000">
            <w:pPr>
              <w:spacing w:line="276" w:lineRule="auto"/>
            </w:pPr>
            <w:r>
              <w:rPr>
                <w:sz w:val="24"/>
              </w:rPr>
              <w:t>Đơn giá tại thời điểm mua</w:t>
            </w:r>
          </w:p>
        </w:tc>
      </w:tr>
    </w:tbl>
    <w:p w14:paraId="13146D93" w14:textId="77777777" w:rsidR="0061037C" w:rsidRDefault="0061037C"/>
    <w:p w14:paraId="11BC5023" w14:textId="77777777" w:rsidR="0061037C" w:rsidRDefault="00000000">
      <w:pPr>
        <w:spacing w:after="80"/>
        <w:jc w:val="center"/>
      </w:pPr>
      <w:r>
        <w:rPr>
          <w:b/>
          <w:sz w:val="24"/>
        </w:rPr>
        <w:t>Bảng 2.7. Cấu trúc bảng tbl_QuanTri</w:t>
      </w:r>
    </w:p>
    <w:tbl>
      <w:tblPr>
        <w:tblStyle w:val="TableGrid"/>
        <w:tblW w:w="0" w:type="auto"/>
        <w:jc w:val="center"/>
        <w:tblLook w:val="04A0" w:firstRow="1" w:lastRow="0" w:firstColumn="1" w:lastColumn="0" w:noHBand="0" w:noVBand="1"/>
      </w:tblPr>
      <w:tblGrid>
        <w:gridCol w:w="1928"/>
        <w:gridCol w:w="2083"/>
        <w:gridCol w:w="2268"/>
        <w:gridCol w:w="2778"/>
      </w:tblGrid>
      <w:tr w:rsidR="0061037C" w14:paraId="186BAE28" w14:textId="77777777">
        <w:trPr>
          <w:jc w:val="center"/>
        </w:trPr>
        <w:tc>
          <w:tcPr>
            <w:tcW w:w="1928" w:type="dxa"/>
            <w:shd w:val="clear" w:color="auto" w:fill="D9E7F8"/>
          </w:tcPr>
          <w:p w14:paraId="005AF6E1" w14:textId="77777777" w:rsidR="0061037C" w:rsidRDefault="00000000">
            <w:pPr>
              <w:jc w:val="center"/>
            </w:pPr>
            <w:r>
              <w:rPr>
                <w:b/>
                <w:sz w:val="24"/>
              </w:rPr>
              <w:t>Tên cột</w:t>
            </w:r>
          </w:p>
        </w:tc>
        <w:tc>
          <w:tcPr>
            <w:tcW w:w="1814" w:type="dxa"/>
            <w:shd w:val="clear" w:color="auto" w:fill="D9E7F8"/>
          </w:tcPr>
          <w:p w14:paraId="3CBDD700" w14:textId="77777777" w:rsidR="0061037C" w:rsidRDefault="00000000">
            <w:pPr>
              <w:jc w:val="center"/>
            </w:pPr>
            <w:r>
              <w:rPr>
                <w:b/>
                <w:sz w:val="24"/>
              </w:rPr>
              <w:t>Kiểu dữ liệu</w:t>
            </w:r>
          </w:p>
        </w:tc>
        <w:tc>
          <w:tcPr>
            <w:tcW w:w="2268" w:type="dxa"/>
            <w:shd w:val="clear" w:color="auto" w:fill="D9E7F8"/>
          </w:tcPr>
          <w:p w14:paraId="59EDFCDB" w14:textId="77777777" w:rsidR="0061037C" w:rsidRDefault="00000000">
            <w:pPr>
              <w:jc w:val="center"/>
            </w:pPr>
            <w:r>
              <w:rPr>
                <w:b/>
                <w:sz w:val="24"/>
              </w:rPr>
              <w:t>Ràng buộc</w:t>
            </w:r>
          </w:p>
        </w:tc>
        <w:tc>
          <w:tcPr>
            <w:tcW w:w="2778" w:type="dxa"/>
            <w:shd w:val="clear" w:color="auto" w:fill="D9E7F8"/>
          </w:tcPr>
          <w:p w14:paraId="1A0A4E54" w14:textId="77777777" w:rsidR="0061037C" w:rsidRDefault="00000000">
            <w:pPr>
              <w:jc w:val="center"/>
            </w:pPr>
            <w:r>
              <w:rPr>
                <w:b/>
                <w:sz w:val="24"/>
              </w:rPr>
              <w:t>Diễn giải</w:t>
            </w:r>
          </w:p>
        </w:tc>
      </w:tr>
      <w:tr w:rsidR="0061037C" w14:paraId="32A10079" w14:textId="77777777">
        <w:trPr>
          <w:jc w:val="center"/>
        </w:trPr>
        <w:tc>
          <w:tcPr>
            <w:tcW w:w="1928" w:type="dxa"/>
          </w:tcPr>
          <w:p w14:paraId="7604EC80" w14:textId="77777777" w:rsidR="0061037C" w:rsidRDefault="00000000">
            <w:pPr>
              <w:spacing w:line="276" w:lineRule="auto"/>
            </w:pPr>
            <w:r>
              <w:rPr>
                <w:sz w:val="24"/>
              </w:rPr>
              <w:t>MaQT</w:t>
            </w:r>
          </w:p>
        </w:tc>
        <w:tc>
          <w:tcPr>
            <w:tcW w:w="1814" w:type="dxa"/>
          </w:tcPr>
          <w:p w14:paraId="35F1DEA4" w14:textId="77777777" w:rsidR="0061037C" w:rsidRDefault="00000000">
            <w:pPr>
              <w:spacing w:line="276" w:lineRule="auto"/>
            </w:pPr>
            <w:r>
              <w:rPr>
                <w:sz w:val="24"/>
              </w:rPr>
              <w:t>INT IDENTITY</w:t>
            </w:r>
          </w:p>
        </w:tc>
        <w:tc>
          <w:tcPr>
            <w:tcW w:w="2268" w:type="dxa"/>
          </w:tcPr>
          <w:p w14:paraId="1AF701E3" w14:textId="77777777" w:rsidR="0061037C" w:rsidRDefault="00000000">
            <w:pPr>
              <w:spacing w:line="276" w:lineRule="auto"/>
            </w:pPr>
            <w:r>
              <w:rPr>
                <w:sz w:val="24"/>
              </w:rPr>
              <w:t>Khóa chính</w:t>
            </w:r>
          </w:p>
        </w:tc>
        <w:tc>
          <w:tcPr>
            <w:tcW w:w="2778" w:type="dxa"/>
          </w:tcPr>
          <w:p w14:paraId="11101FCF" w14:textId="77777777" w:rsidR="0061037C" w:rsidRDefault="00000000">
            <w:pPr>
              <w:spacing w:line="276" w:lineRule="auto"/>
            </w:pPr>
            <w:r>
              <w:rPr>
                <w:sz w:val="24"/>
              </w:rPr>
              <w:t>Mã quản trị viên</w:t>
            </w:r>
          </w:p>
        </w:tc>
      </w:tr>
      <w:tr w:rsidR="0061037C" w14:paraId="0B5EBA41" w14:textId="77777777">
        <w:trPr>
          <w:jc w:val="center"/>
        </w:trPr>
        <w:tc>
          <w:tcPr>
            <w:tcW w:w="1928" w:type="dxa"/>
          </w:tcPr>
          <w:p w14:paraId="659BE53E" w14:textId="77777777" w:rsidR="0061037C" w:rsidRDefault="00000000">
            <w:pPr>
              <w:spacing w:line="276" w:lineRule="auto"/>
            </w:pPr>
            <w:r>
              <w:rPr>
                <w:sz w:val="24"/>
              </w:rPr>
              <w:t>TenDangNhap</w:t>
            </w:r>
          </w:p>
        </w:tc>
        <w:tc>
          <w:tcPr>
            <w:tcW w:w="1814" w:type="dxa"/>
          </w:tcPr>
          <w:p w14:paraId="28B659B6" w14:textId="77777777" w:rsidR="0061037C" w:rsidRDefault="00000000">
            <w:pPr>
              <w:spacing w:line="276" w:lineRule="auto"/>
            </w:pPr>
            <w:r>
              <w:rPr>
                <w:sz w:val="24"/>
              </w:rPr>
              <w:t>VARCHAR(50)</w:t>
            </w:r>
          </w:p>
        </w:tc>
        <w:tc>
          <w:tcPr>
            <w:tcW w:w="2268" w:type="dxa"/>
          </w:tcPr>
          <w:p w14:paraId="769C5AF4" w14:textId="77777777" w:rsidR="0061037C" w:rsidRDefault="00000000">
            <w:pPr>
              <w:spacing w:line="276" w:lineRule="auto"/>
            </w:pPr>
            <w:r>
              <w:rPr>
                <w:sz w:val="24"/>
              </w:rPr>
              <w:t>NOT NULL, UNIQUE</w:t>
            </w:r>
          </w:p>
        </w:tc>
        <w:tc>
          <w:tcPr>
            <w:tcW w:w="2778" w:type="dxa"/>
          </w:tcPr>
          <w:p w14:paraId="675A398D" w14:textId="77777777" w:rsidR="0061037C" w:rsidRDefault="00000000">
            <w:pPr>
              <w:spacing w:line="276" w:lineRule="auto"/>
            </w:pPr>
            <w:r>
              <w:rPr>
                <w:sz w:val="24"/>
              </w:rPr>
              <w:t>Tên đăng nhập quản trị</w:t>
            </w:r>
          </w:p>
        </w:tc>
      </w:tr>
      <w:tr w:rsidR="0061037C" w14:paraId="1E843F18" w14:textId="77777777">
        <w:trPr>
          <w:jc w:val="center"/>
        </w:trPr>
        <w:tc>
          <w:tcPr>
            <w:tcW w:w="1928" w:type="dxa"/>
          </w:tcPr>
          <w:p w14:paraId="4C1C15E5" w14:textId="77777777" w:rsidR="0061037C" w:rsidRDefault="00000000">
            <w:pPr>
              <w:spacing w:line="276" w:lineRule="auto"/>
            </w:pPr>
            <w:r>
              <w:rPr>
                <w:sz w:val="24"/>
              </w:rPr>
              <w:t>MatKhau</w:t>
            </w:r>
          </w:p>
        </w:tc>
        <w:tc>
          <w:tcPr>
            <w:tcW w:w="1814" w:type="dxa"/>
          </w:tcPr>
          <w:p w14:paraId="6C80DA90" w14:textId="77777777" w:rsidR="0061037C" w:rsidRDefault="00000000">
            <w:pPr>
              <w:spacing w:line="276" w:lineRule="auto"/>
            </w:pPr>
            <w:r>
              <w:rPr>
                <w:sz w:val="24"/>
              </w:rPr>
              <w:t>VARCHAR(100)</w:t>
            </w:r>
          </w:p>
        </w:tc>
        <w:tc>
          <w:tcPr>
            <w:tcW w:w="2268" w:type="dxa"/>
          </w:tcPr>
          <w:p w14:paraId="264DC77E" w14:textId="77777777" w:rsidR="0061037C" w:rsidRDefault="00000000">
            <w:pPr>
              <w:spacing w:line="276" w:lineRule="auto"/>
            </w:pPr>
            <w:r>
              <w:rPr>
                <w:sz w:val="24"/>
              </w:rPr>
              <w:t>NOT NULL</w:t>
            </w:r>
          </w:p>
        </w:tc>
        <w:tc>
          <w:tcPr>
            <w:tcW w:w="2778" w:type="dxa"/>
          </w:tcPr>
          <w:p w14:paraId="10EAE5F2" w14:textId="77777777" w:rsidR="0061037C" w:rsidRDefault="00000000">
            <w:pPr>
              <w:spacing w:line="276" w:lineRule="auto"/>
            </w:pPr>
            <w:r>
              <w:rPr>
                <w:sz w:val="24"/>
              </w:rPr>
              <w:t>Mật khẩu</w:t>
            </w:r>
          </w:p>
        </w:tc>
      </w:tr>
      <w:tr w:rsidR="0061037C" w14:paraId="3462DA1B" w14:textId="77777777">
        <w:trPr>
          <w:jc w:val="center"/>
        </w:trPr>
        <w:tc>
          <w:tcPr>
            <w:tcW w:w="1928" w:type="dxa"/>
          </w:tcPr>
          <w:p w14:paraId="52754ED0" w14:textId="77777777" w:rsidR="0061037C" w:rsidRDefault="00000000">
            <w:pPr>
              <w:spacing w:line="276" w:lineRule="auto"/>
            </w:pPr>
            <w:r>
              <w:rPr>
                <w:sz w:val="24"/>
              </w:rPr>
              <w:t>HoTen</w:t>
            </w:r>
          </w:p>
        </w:tc>
        <w:tc>
          <w:tcPr>
            <w:tcW w:w="1814" w:type="dxa"/>
          </w:tcPr>
          <w:p w14:paraId="795D6C42" w14:textId="77777777" w:rsidR="0061037C" w:rsidRDefault="00000000">
            <w:pPr>
              <w:spacing w:line="276" w:lineRule="auto"/>
            </w:pPr>
            <w:r>
              <w:rPr>
                <w:sz w:val="24"/>
              </w:rPr>
              <w:t>NVARCHAR(100)</w:t>
            </w:r>
          </w:p>
        </w:tc>
        <w:tc>
          <w:tcPr>
            <w:tcW w:w="2268" w:type="dxa"/>
          </w:tcPr>
          <w:p w14:paraId="100F12FF" w14:textId="77777777" w:rsidR="0061037C" w:rsidRDefault="0061037C">
            <w:pPr>
              <w:spacing w:line="276" w:lineRule="auto"/>
            </w:pPr>
          </w:p>
        </w:tc>
        <w:tc>
          <w:tcPr>
            <w:tcW w:w="2778" w:type="dxa"/>
          </w:tcPr>
          <w:p w14:paraId="2D586D38" w14:textId="77777777" w:rsidR="0061037C" w:rsidRDefault="00000000">
            <w:pPr>
              <w:spacing w:line="276" w:lineRule="auto"/>
            </w:pPr>
            <w:r>
              <w:rPr>
                <w:sz w:val="24"/>
              </w:rPr>
              <w:t>Họ tên quản trị viên</w:t>
            </w:r>
          </w:p>
        </w:tc>
      </w:tr>
    </w:tbl>
    <w:p w14:paraId="4F5612B4" w14:textId="77777777" w:rsidR="0061037C" w:rsidRDefault="0061037C"/>
    <w:p w14:paraId="34185583" w14:textId="77777777" w:rsidR="0061037C" w:rsidRDefault="00000000">
      <w:pPr>
        <w:pStyle w:val="Heading3"/>
      </w:pPr>
      <w:r>
        <w:rPr>
          <w:rFonts w:ascii="Times New Roman" w:eastAsia="Times New Roman" w:hAnsi="Times New Roman"/>
          <w:i/>
        </w:rPr>
        <w:t>2.4.3. Các ràng buộc toàn vẹn</w:t>
      </w:r>
    </w:p>
    <w:p w14:paraId="24955F6E" w14:textId="77777777" w:rsidR="0061037C" w:rsidRDefault="00000000">
      <w:pPr>
        <w:spacing w:after="80"/>
        <w:jc w:val="center"/>
      </w:pPr>
      <w:r>
        <w:rPr>
          <w:b/>
          <w:sz w:val="24"/>
        </w:rPr>
        <w:t>Bảng 2.8. Các ràng buộc toàn vẹn của CSDL</w:t>
      </w:r>
    </w:p>
    <w:tbl>
      <w:tblPr>
        <w:tblStyle w:val="TableGrid"/>
        <w:tblW w:w="0" w:type="auto"/>
        <w:jc w:val="center"/>
        <w:tblLook w:val="04A0" w:firstRow="1" w:lastRow="0" w:firstColumn="1" w:lastColumn="0" w:noHBand="0" w:noVBand="1"/>
      </w:tblPr>
      <w:tblGrid>
        <w:gridCol w:w="2551"/>
        <w:gridCol w:w="6236"/>
      </w:tblGrid>
      <w:tr w:rsidR="0061037C" w14:paraId="17E481DD" w14:textId="77777777">
        <w:trPr>
          <w:jc w:val="center"/>
        </w:trPr>
        <w:tc>
          <w:tcPr>
            <w:tcW w:w="2551" w:type="dxa"/>
            <w:shd w:val="clear" w:color="auto" w:fill="D9E7F8"/>
          </w:tcPr>
          <w:p w14:paraId="117AB477" w14:textId="77777777" w:rsidR="0061037C" w:rsidRDefault="00000000">
            <w:pPr>
              <w:jc w:val="center"/>
            </w:pPr>
            <w:r>
              <w:rPr>
                <w:b/>
                <w:sz w:val="24"/>
              </w:rPr>
              <w:t>Loại ràng buộc</w:t>
            </w:r>
          </w:p>
        </w:tc>
        <w:tc>
          <w:tcPr>
            <w:tcW w:w="6236" w:type="dxa"/>
            <w:shd w:val="clear" w:color="auto" w:fill="D9E7F8"/>
          </w:tcPr>
          <w:p w14:paraId="2B69E0DE" w14:textId="77777777" w:rsidR="0061037C" w:rsidRDefault="00000000">
            <w:pPr>
              <w:jc w:val="center"/>
            </w:pPr>
            <w:r>
              <w:rPr>
                <w:b/>
                <w:sz w:val="24"/>
              </w:rPr>
              <w:t>Nội dung</w:t>
            </w:r>
          </w:p>
        </w:tc>
      </w:tr>
      <w:tr w:rsidR="0061037C" w14:paraId="01E6752C" w14:textId="77777777">
        <w:trPr>
          <w:jc w:val="center"/>
        </w:trPr>
        <w:tc>
          <w:tcPr>
            <w:tcW w:w="2551" w:type="dxa"/>
          </w:tcPr>
          <w:p w14:paraId="3456AD43" w14:textId="77777777" w:rsidR="0061037C" w:rsidRDefault="00000000">
            <w:pPr>
              <w:spacing w:line="276" w:lineRule="auto"/>
            </w:pPr>
            <w:r>
              <w:rPr>
                <w:sz w:val="24"/>
              </w:rPr>
              <w:t>Khóa chính</w:t>
            </w:r>
          </w:p>
        </w:tc>
        <w:tc>
          <w:tcPr>
            <w:tcW w:w="6236" w:type="dxa"/>
          </w:tcPr>
          <w:p w14:paraId="7C41C318" w14:textId="77777777" w:rsidR="0061037C" w:rsidRDefault="00000000">
            <w:pPr>
              <w:spacing w:line="276" w:lineRule="auto"/>
            </w:pPr>
            <w:r>
              <w:rPr>
                <w:sz w:val="24"/>
              </w:rPr>
              <w:t xml:space="preserve">Mỗi bảng có khóa chính duy nhất; riêng tbl_ChiTietDonHang dùng khóa chính tổ hợp (MaDH, MaSP) đảm bảo mỗi sản </w:t>
            </w:r>
            <w:r>
              <w:rPr>
                <w:sz w:val="24"/>
              </w:rPr>
              <w:lastRenderedPageBreak/>
              <w:t>phẩm chỉ xuất hiện một dòng trong một đơn hàng</w:t>
            </w:r>
          </w:p>
        </w:tc>
      </w:tr>
      <w:tr w:rsidR="0061037C" w14:paraId="0BC63A4B" w14:textId="77777777">
        <w:trPr>
          <w:jc w:val="center"/>
        </w:trPr>
        <w:tc>
          <w:tcPr>
            <w:tcW w:w="2551" w:type="dxa"/>
          </w:tcPr>
          <w:p w14:paraId="0129B96F" w14:textId="77777777" w:rsidR="0061037C" w:rsidRDefault="00000000">
            <w:pPr>
              <w:spacing w:line="276" w:lineRule="auto"/>
            </w:pPr>
            <w:r>
              <w:rPr>
                <w:sz w:val="24"/>
              </w:rPr>
              <w:t>Khóa ngoại (toàn vẹn tham chiếu)</w:t>
            </w:r>
          </w:p>
        </w:tc>
        <w:tc>
          <w:tcPr>
            <w:tcW w:w="6236" w:type="dxa"/>
          </w:tcPr>
          <w:p w14:paraId="38BB7D64" w14:textId="77777777" w:rsidR="0061037C" w:rsidRDefault="00000000">
            <w:pPr>
              <w:spacing w:line="276" w:lineRule="auto"/>
            </w:pPr>
            <w:r>
              <w:rPr>
                <w:sz w:val="24"/>
              </w:rPr>
              <w:t>tbl_SanPham.MaDM → tbl_DanhMuc; tbl_DonHang.MaKH → tbl_KhachHang; tbl_ChiTietDonHang.MaDH → tbl_DonHang; tbl_ChiTietDonHang.MaSP → tbl_SanPham. Không thể thêm sản phẩm với danh mục không tồn tại, không thể xóa danh mục còn sản phẩm</w:t>
            </w:r>
          </w:p>
        </w:tc>
      </w:tr>
      <w:tr w:rsidR="0061037C" w14:paraId="4B7F701F" w14:textId="77777777">
        <w:trPr>
          <w:jc w:val="center"/>
        </w:trPr>
        <w:tc>
          <w:tcPr>
            <w:tcW w:w="2551" w:type="dxa"/>
          </w:tcPr>
          <w:p w14:paraId="4EB7153B" w14:textId="77777777" w:rsidR="0061037C" w:rsidRDefault="00000000">
            <w:pPr>
              <w:spacing w:line="276" w:lineRule="auto"/>
            </w:pPr>
            <w:r>
              <w:rPr>
                <w:sz w:val="24"/>
              </w:rPr>
              <w:t>Ràng buộc miền giá trị (CHECK)</w:t>
            </w:r>
          </w:p>
        </w:tc>
        <w:tc>
          <w:tcPr>
            <w:tcW w:w="6236" w:type="dxa"/>
          </w:tcPr>
          <w:p w14:paraId="60B644EF" w14:textId="77777777" w:rsidR="0061037C" w:rsidRDefault="00000000">
            <w:pPr>
              <w:spacing w:line="276" w:lineRule="auto"/>
            </w:pPr>
            <w:r>
              <w:rPr>
                <w:sz w:val="24"/>
              </w:rPr>
              <w:t>DonGia ≥ 0; SoLuongTon ≥ 0; SoLuong &gt; 0 - đảm bảo giá, tồn kho không âm và số lượng mua dương</w:t>
            </w:r>
          </w:p>
        </w:tc>
      </w:tr>
      <w:tr w:rsidR="0061037C" w14:paraId="5031E42A" w14:textId="77777777">
        <w:trPr>
          <w:jc w:val="center"/>
        </w:trPr>
        <w:tc>
          <w:tcPr>
            <w:tcW w:w="2551" w:type="dxa"/>
          </w:tcPr>
          <w:p w14:paraId="72FD334B" w14:textId="77777777" w:rsidR="0061037C" w:rsidRDefault="00000000">
            <w:pPr>
              <w:spacing w:line="276" w:lineRule="auto"/>
            </w:pPr>
            <w:r>
              <w:rPr>
                <w:sz w:val="24"/>
              </w:rPr>
              <w:t>Ràng buộc duy nhất (UNIQUE)</w:t>
            </w:r>
          </w:p>
        </w:tc>
        <w:tc>
          <w:tcPr>
            <w:tcW w:w="6236" w:type="dxa"/>
          </w:tcPr>
          <w:p w14:paraId="76A5C2DF" w14:textId="77777777" w:rsidR="0061037C" w:rsidRDefault="00000000">
            <w:pPr>
              <w:spacing w:line="276" w:lineRule="auto"/>
            </w:pPr>
            <w:r>
              <w:rPr>
                <w:sz w:val="24"/>
              </w:rPr>
              <w:t>TenDangNhap của khách hàng và quản trị viên không được trùng</w:t>
            </w:r>
          </w:p>
        </w:tc>
      </w:tr>
      <w:tr w:rsidR="0061037C" w14:paraId="22A8B4BA" w14:textId="77777777">
        <w:trPr>
          <w:jc w:val="center"/>
        </w:trPr>
        <w:tc>
          <w:tcPr>
            <w:tcW w:w="2551" w:type="dxa"/>
          </w:tcPr>
          <w:p w14:paraId="250B028A" w14:textId="77777777" w:rsidR="0061037C" w:rsidRDefault="00000000">
            <w:pPr>
              <w:spacing w:line="276" w:lineRule="auto"/>
            </w:pPr>
            <w:r>
              <w:rPr>
                <w:sz w:val="24"/>
              </w:rPr>
              <w:t>Giá trị mặc định (DEFAULT)</w:t>
            </w:r>
          </w:p>
        </w:tc>
        <w:tc>
          <w:tcPr>
            <w:tcW w:w="6236" w:type="dxa"/>
          </w:tcPr>
          <w:p w14:paraId="326D3576" w14:textId="77777777" w:rsidR="0061037C" w:rsidRDefault="00000000">
            <w:pPr>
              <w:spacing w:line="276" w:lineRule="auto"/>
            </w:pPr>
            <w:r>
              <w:rPr>
                <w:sz w:val="24"/>
              </w:rPr>
              <w:t>NgayNhap, NgayDat, NgayDangKy mặc định là ngày hiện tại; TrangThai đơn hàng mặc định 'Chờ xử lý'</w:t>
            </w:r>
          </w:p>
        </w:tc>
      </w:tr>
      <w:tr w:rsidR="0061037C" w14:paraId="01C5DB5D" w14:textId="77777777">
        <w:trPr>
          <w:jc w:val="center"/>
        </w:trPr>
        <w:tc>
          <w:tcPr>
            <w:tcW w:w="2551" w:type="dxa"/>
          </w:tcPr>
          <w:p w14:paraId="3D2A1AA3" w14:textId="77777777" w:rsidR="0061037C" w:rsidRDefault="00000000">
            <w:pPr>
              <w:spacing w:line="276" w:lineRule="auto"/>
            </w:pPr>
            <w:r>
              <w:rPr>
                <w:sz w:val="24"/>
              </w:rPr>
              <w:t>Ràng buộc nghiệp vụ (xử lý ở tầng ứng dụng)</w:t>
            </w:r>
          </w:p>
        </w:tc>
        <w:tc>
          <w:tcPr>
            <w:tcW w:w="6236" w:type="dxa"/>
          </w:tcPr>
          <w:p w14:paraId="134CBB9B" w14:textId="77777777" w:rsidR="0061037C" w:rsidRDefault="00000000">
            <w:pPr>
              <w:spacing w:line="276" w:lineRule="auto"/>
            </w:pPr>
            <w:r>
              <w:rPr>
                <w:sz w:val="24"/>
              </w:rPr>
              <w:t>Chỉ trừ tồn kho khi tồn kho đủ số lượng mua; sản phẩm đã phát sinh đơn hàng thì không xóa vật lý mà chuyển trạng thái ngừng bán; danh mục còn sản phẩm thì không được xóa</w:t>
            </w:r>
          </w:p>
        </w:tc>
      </w:tr>
    </w:tbl>
    <w:p w14:paraId="1E7D3F27" w14:textId="77777777" w:rsidR="0061037C" w:rsidRDefault="0061037C"/>
    <w:p w14:paraId="45EC6FC5" w14:textId="77777777" w:rsidR="0061037C" w:rsidRDefault="00000000">
      <w:pPr>
        <w:pStyle w:val="Heading2"/>
      </w:pPr>
      <w:r>
        <w:rPr>
          <w:rFonts w:ascii="Times New Roman" w:eastAsia="Times New Roman" w:hAnsi="Times New Roman"/>
        </w:rPr>
        <w:t>2.5. Thiết kế mô hình xử lý</w:t>
      </w:r>
    </w:p>
    <w:p w14:paraId="1A88B6AE" w14:textId="77777777" w:rsidR="0061037C" w:rsidRDefault="00000000">
      <w:pPr>
        <w:ind w:firstLine="567"/>
      </w:pPr>
      <w:r>
        <w:t>Mô hình xử lý của hệ thống được thiết kế phù hợp với mô hình dữ liệu đã đề xuất: mọi thao tác đọc dữ liệu đều đi qua lớp XuLyDuLieu (App_Code) sử dụng SqlDataAdapter đổ dữ liệu vào DataSet/DataTable rồi gắn kết (data binding) lên các control GridView, Repeater, DropDownList; mọi thao tác ghi dữ liệu đều dùng SqlCommand với câu truy vấn có tham số. Lưu đồ dưới đây mô tả quy trình xử lý nghiệp vụ quan trọng nhất của hệ thống - quy trình đặt hàng:</w:t>
      </w:r>
    </w:p>
    <w:p w14:paraId="09D4EA16" w14:textId="77777777" w:rsidR="0061037C" w:rsidRDefault="00000000">
      <w:pPr>
        <w:jc w:val="center"/>
      </w:pPr>
      <w:r>
        <w:rPr>
          <w:noProof/>
        </w:rPr>
        <w:lastRenderedPageBreak/>
        <w:drawing>
          <wp:inline distT="0" distB="0" distL="0" distR="0" wp14:anchorId="0625BC8C" wp14:editId="70BEEBB9">
            <wp:extent cx="4140000" cy="49756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u_do_dat_hang.png"/>
                    <pic:cNvPicPr/>
                  </pic:nvPicPr>
                  <pic:blipFill>
                    <a:blip r:embed="rId13"/>
                    <a:stretch>
                      <a:fillRect/>
                    </a:stretch>
                  </pic:blipFill>
                  <pic:spPr>
                    <a:xfrm>
                      <a:off x="0" y="0"/>
                      <a:ext cx="4140000" cy="4975693"/>
                    </a:xfrm>
                    <a:prstGeom prst="rect">
                      <a:avLst/>
                    </a:prstGeom>
                  </pic:spPr>
                </pic:pic>
              </a:graphicData>
            </a:graphic>
          </wp:inline>
        </w:drawing>
      </w:r>
    </w:p>
    <w:p w14:paraId="4824FC4C" w14:textId="77777777" w:rsidR="0061037C" w:rsidRDefault="00000000">
      <w:pPr>
        <w:spacing w:after="240"/>
        <w:jc w:val="center"/>
      </w:pPr>
      <w:r>
        <w:rPr>
          <w:b/>
          <w:sz w:val="24"/>
        </w:rPr>
        <w:t>Hình 2.4. Lưu đồ xử lý quy trình đặt hàng</w:t>
      </w:r>
    </w:p>
    <w:p w14:paraId="4DEFD330" w14:textId="77777777" w:rsidR="0061037C" w:rsidRDefault="00000000">
      <w:pPr>
        <w:spacing w:after="80"/>
        <w:jc w:val="center"/>
      </w:pPr>
      <w:r>
        <w:rPr>
          <w:b/>
          <w:sz w:val="24"/>
        </w:rPr>
        <w:t>Bảng 2.9. Mô tả xử lý các chức năng chính</w:t>
      </w:r>
    </w:p>
    <w:tbl>
      <w:tblPr>
        <w:tblStyle w:val="TableGrid"/>
        <w:tblW w:w="0" w:type="auto"/>
        <w:jc w:val="center"/>
        <w:tblLook w:val="04A0" w:firstRow="1" w:lastRow="0" w:firstColumn="1" w:lastColumn="0" w:noHBand="0" w:noVBand="1"/>
      </w:tblPr>
      <w:tblGrid>
        <w:gridCol w:w="2154"/>
        <w:gridCol w:w="6633"/>
      </w:tblGrid>
      <w:tr w:rsidR="0061037C" w14:paraId="4BC7BD35" w14:textId="77777777">
        <w:trPr>
          <w:jc w:val="center"/>
        </w:trPr>
        <w:tc>
          <w:tcPr>
            <w:tcW w:w="2154" w:type="dxa"/>
            <w:shd w:val="clear" w:color="auto" w:fill="D9E7F8"/>
          </w:tcPr>
          <w:p w14:paraId="0485C1A4" w14:textId="77777777" w:rsidR="0061037C" w:rsidRDefault="00000000">
            <w:pPr>
              <w:jc w:val="center"/>
            </w:pPr>
            <w:r>
              <w:rPr>
                <w:b/>
                <w:sz w:val="24"/>
              </w:rPr>
              <w:t>Chức năng</w:t>
            </w:r>
          </w:p>
        </w:tc>
        <w:tc>
          <w:tcPr>
            <w:tcW w:w="6633" w:type="dxa"/>
            <w:shd w:val="clear" w:color="auto" w:fill="D9E7F8"/>
          </w:tcPr>
          <w:p w14:paraId="1A6264F5" w14:textId="77777777" w:rsidR="0061037C" w:rsidRDefault="00000000">
            <w:pPr>
              <w:jc w:val="center"/>
            </w:pPr>
            <w:r>
              <w:rPr>
                <w:b/>
                <w:sz w:val="24"/>
              </w:rPr>
              <w:t>Mô tả xử lý tương ứng với mô hình dữ liệu</w:t>
            </w:r>
          </w:p>
        </w:tc>
      </w:tr>
      <w:tr w:rsidR="0061037C" w14:paraId="6933B88E" w14:textId="77777777">
        <w:trPr>
          <w:jc w:val="center"/>
        </w:trPr>
        <w:tc>
          <w:tcPr>
            <w:tcW w:w="2154" w:type="dxa"/>
          </w:tcPr>
          <w:p w14:paraId="48B2688E" w14:textId="77777777" w:rsidR="0061037C" w:rsidRDefault="00000000">
            <w:pPr>
              <w:spacing w:line="276" w:lineRule="auto"/>
            </w:pPr>
            <w:r>
              <w:rPr>
                <w:sz w:val="24"/>
              </w:rPr>
              <w:t>Tìm kiếm sản phẩm</w:t>
            </w:r>
          </w:p>
        </w:tc>
        <w:tc>
          <w:tcPr>
            <w:tcW w:w="6633" w:type="dxa"/>
          </w:tcPr>
          <w:p w14:paraId="7F61E24E" w14:textId="77777777" w:rsidR="0061037C" w:rsidRDefault="00000000">
            <w:pPr>
              <w:spacing w:line="276" w:lineRule="auto"/>
            </w:pPr>
            <w:r>
              <w:rPr>
                <w:sz w:val="24"/>
              </w:rPr>
              <w:t>Truy vấn SELECT với điều kiện TenSP LIKE @tuKhoa (tìm tương đối), kết hợp lọc MaDM và ORDER BY theo lựa chọn sắp xếp; kết quả đổ vào DataTable và gắn kết lên Repeater</w:t>
            </w:r>
          </w:p>
        </w:tc>
      </w:tr>
      <w:tr w:rsidR="0061037C" w14:paraId="18E53987" w14:textId="77777777">
        <w:trPr>
          <w:jc w:val="center"/>
        </w:trPr>
        <w:tc>
          <w:tcPr>
            <w:tcW w:w="2154" w:type="dxa"/>
          </w:tcPr>
          <w:p w14:paraId="003C00EC" w14:textId="77777777" w:rsidR="0061037C" w:rsidRDefault="00000000">
            <w:pPr>
              <w:spacing w:line="276" w:lineRule="auto"/>
            </w:pPr>
            <w:r>
              <w:rPr>
                <w:sz w:val="24"/>
              </w:rPr>
              <w:t>Thêm vào giỏ hàng</w:t>
            </w:r>
          </w:p>
        </w:tc>
        <w:tc>
          <w:tcPr>
            <w:tcW w:w="6633" w:type="dxa"/>
          </w:tcPr>
          <w:p w14:paraId="18FC0F57" w14:textId="77777777" w:rsidR="0061037C" w:rsidRDefault="00000000">
            <w:pPr>
              <w:spacing w:line="276" w:lineRule="auto"/>
            </w:pPr>
            <w:r>
              <w:rPr>
                <w:sz w:val="24"/>
              </w:rPr>
              <w:t>Đọc sản phẩm từ tbl_SanPham; nếu giỏ hàng (DataTable trong Session) chưa có sản phẩm thì thêm dòng mới, ngược lại cộng dồn số lượng</w:t>
            </w:r>
          </w:p>
        </w:tc>
      </w:tr>
      <w:tr w:rsidR="0061037C" w14:paraId="3653DE1D" w14:textId="77777777">
        <w:trPr>
          <w:jc w:val="center"/>
        </w:trPr>
        <w:tc>
          <w:tcPr>
            <w:tcW w:w="2154" w:type="dxa"/>
          </w:tcPr>
          <w:p w14:paraId="2CDCA560" w14:textId="77777777" w:rsidR="0061037C" w:rsidRDefault="00000000">
            <w:pPr>
              <w:spacing w:line="276" w:lineRule="auto"/>
            </w:pPr>
            <w:r>
              <w:rPr>
                <w:sz w:val="24"/>
              </w:rPr>
              <w:t>Đặt hàng</w:t>
            </w:r>
          </w:p>
        </w:tc>
        <w:tc>
          <w:tcPr>
            <w:tcW w:w="6633" w:type="dxa"/>
          </w:tcPr>
          <w:p w14:paraId="27C11BCA" w14:textId="77777777" w:rsidR="0061037C" w:rsidRDefault="00000000">
            <w:pPr>
              <w:spacing w:line="276" w:lineRule="auto"/>
            </w:pPr>
            <w:r>
              <w:rPr>
                <w:sz w:val="24"/>
              </w:rPr>
              <w:t>INSERT tbl_DonHang lấy mã đơn bằng SCOPE_IDENTITY(); INSERT từng dòng giỏ hàng vào tbl_ChiTietDonHang; UPDATE trừ SoLuongTon của tbl_SanPham với điều kiện tồn kho đủ; xóa Session giỏ hàng</w:t>
            </w:r>
          </w:p>
        </w:tc>
      </w:tr>
      <w:tr w:rsidR="0061037C" w14:paraId="37D10F1F" w14:textId="77777777">
        <w:trPr>
          <w:jc w:val="center"/>
        </w:trPr>
        <w:tc>
          <w:tcPr>
            <w:tcW w:w="2154" w:type="dxa"/>
          </w:tcPr>
          <w:p w14:paraId="4A7CCE2F" w14:textId="77777777" w:rsidR="0061037C" w:rsidRDefault="00000000">
            <w:pPr>
              <w:spacing w:line="276" w:lineRule="auto"/>
            </w:pPr>
            <w:r>
              <w:rPr>
                <w:sz w:val="24"/>
              </w:rPr>
              <w:lastRenderedPageBreak/>
              <w:t>Đăng ký</w:t>
            </w:r>
          </w:p>
        </w:tc>
        <w:tc>
          <w:tcPr>
            <w:tcW w:w="6633" w:type="dxa"/>
          </w:tcPr>
          <w:p w14:paraId="30FEBE23" w14:textId="77777777" w:rsidR="0061037C" w:rsidRDefault="00000000">
            <w:pPr>
              <w:spacing w:line="276" w:lineRule="auto"/>
            </w:pPr>
            <w:r>
              <w:rPr>
                <w:sz w:val="24"/>
              </w:rPr>
              <w:t>Kiểm tra COUNT(*) trùng tên đăng nhập trước, sau đó INSERT tbl_KhachHang</w:t>
            </w:r>
          </w:p>
        </w:tc>
      </w:tr>
      <w:tr w:rsidR="0061037C" w14:paraId="7CC33A9A" w14:textId="77777777">
        <w:trPr>
          <w:jc w:val="center"/>
        </w:trPr>
        <w:tc>
          <w:tcPr>
            <w:tcW w:w="2154" w:type="dxa"/>
          </w:tcPr>
          <w:p w14:paraId="6A3DD9E6" w14:textId="77777777" w:rsidR="0061037C" w:rsidRDefault="00000000">
            <w:pPr>
              <w:spacing w:line="276" w:lineRule="auto"/>
            </w:pPr>
            <w:r>
              <w:rPr>
                <w:sz w:val="24"/>
              </w:rPr>
              <w:t>Đăng nhập</w:t>
            </w:r>
          </w:p>
        </w:tc>
        <w:tc>
          <w:tcPr>
            <w:tcW w:w="6633" w:type="dxa"/>
          </w:tcPr>
          <w:p w14:paraId="61DD2AE3" w14:textId="77777777" w:rsidR="0061037C" w:rsidRDefault="00000000">
            <w:pPr>
              <w:spacing w:line="276" w:lineRule="auto"/>
            </w:pPr>
            <w:r>
              <w:rPr>
                <w:sz w:val="24"/>
              </w:rPr>
              <w:t>SELECT đối chiếu tên đăng nhập và mật khẩu bằng truy vấn tham số hóa; lưu MaKH, HoTen vào Session; tùy chọn lưu Cookie 30 ngày</w:t>
            </w:r>
          </w:p>
        </w:tc>
      </w:tr>
      <w:tr w:rsidR="0061037C" w14:paraId="0528A42B" w14:textId="77777777">
        <w:trPr>
          <w:jc w:val="center"/>
        </w:trPr>
        <w:tc>
          <w:tcPr>
            <w:tcW w:w="2154" w:type="dxa"/>
          </w:tcPr>
          <w:p w14:paraId="68AC149D" w14:textId="77777777" w:rsidR="0061037C" w:rsidRDefault="00000000">
            <w:pPr>
              <w:spacing w:line="276" w:lineRule="auto"/>
            </w:pPr>
            <w:r>
              <w:rPr>
                <w:sz w:val="24"/>
              </w:rPr>
              <w:t>Quản lý sản phẩm</w:t>
            </w:r>
          </w:p>
        </w:tc>
        <w:tc>
          <w:tcPr>
            <w:tcW w:w="6633" w:type="dxa"/>
          </w:tcPr>
          <w:p w14:paraId="2C9FAFD1" w14:textId="77777777" w:rsidR="0061037C" w:rsidRDefault="00000000">
            <w:pPr>
              <w:spacing w:line="276" w:lineRule="auto"/>
            </w:pPr>
            <w:r>
              <w:rPr>
                <w:sz w:val="24"/>
              </w:rPr>
              <w:t>INSERT/UPDATE/DELETE tbl_SanPham; trước khi xóa kiểm tra sản phẩm có trong tbl_ChiTietDonHang: nếu có thì UPDATE TrangThai = 0 (ngừng bán)</w:t>
            </w:r>
          </w:p>
        </w:tc>
      </w:tr>
      <w:tr w:rsidR="0061037C" w14:paraId="1DBADD73" w14:textId="77777777">
        <w:trPr>
          <w:jc w:val="center"/>
        </w:trPr>
        <w:tc>
          <w:tcPr>
            <w:tcW w:w="2154" w:type="dxa"/>
          </w:tcPr>
          <w:p w14:paraId="032EC4CA" w14:textId="77777777" w:rsidR="0061037C" w:rsidRDefault="00000000">
            <w:pPr>
              <w:spacing w:line="276" w:lineRule="auto"/>
            </w:pPr>
            <w:r>
              <w:rPr>
                <w:sz w:val="24"/>
              </w:rPr>
              <w:t>Xử lý đơn hàng</w:t>
            </w:r>
          </w:p>
        </w:tc>
        <w:tc>
          <w:tcPr>
            <w:tcW w:w="6633" w:type="dxa"/>
          </w:tcPr>
          <w:p w14:paraId="34403195" w14:textId="77777777" w:rsidR="0061037C" w:rsidRDefault="00000000">
            <w:pPr>
              <w:spacing w:line="276" w:lineRule="auto"/>
            </w:pPr>
            <w:r>
              <w:rPr>
                <w:sz w:val="24"/>
              </w:rPr>
              <w:t>UPDATE TrangThai của tbl_DonHang theo thao tác duyệt giao/đã giao/hủy đơn của quản trị</w:t>
            </w:r>
          </w:p>
        </w:tc>
      </w:tr>
      <w:tr w:rsidR="0061037C" w14:paraId="244B6EFD" w14:textId="77777777">
        <w:trPr>
          <w:jc w:val="center"/>
        </w:trPr>
        <w:tc>
          <w:tcPr>
            <w:tcW w:w="2154" w:type="dxa"/>
          </w:tcPr>
          <w:p w14:paraId="24CE57BA" w14:textId="77777777" w:rsidR="0061037C" w:rsidRDefault="00000000">
            <w:pPr>
              <w:spacing w:line="276" w:lineRule="auto"/>
            </w:pPr>
            <w:r>
              <w:rPr>
                <w:sz w:val="24"/>
              </w:rPr>
              <w:t>Thống kê doanh thu</w:t>
            </w:r>
          </w:p>
        </w:tc>
        <w:tc>
          <w:tcPr>
            <w:tcW w:w="6633" w:type="dxa"/>
          </w:tcPr>
          <w:p w14:paraId="1B0830F9" w14:textId="77777777" w:rsidR="0061037C" w:rsidRDefault="00000000">
            <w:pPr>
              <w:spacing w:line="276" w:lineRule="auto"/>
            </w:pPr>
            <w:r>
              <w:rPr>
                <w:sz w:val="24"/>
              </w:rPr>
              <w:t>SELECT MONTH(NgayDat), COUNT(MaDH), SUM(TongTien) FROM tbl_DonHang GROUP BY MONTH(NgayDat) theo năm được chọn, loại trừ đơn đã hủy; top sản phẩm bán chạy dùng SUM(SoLuong) GROUP BY sản phẩm ORDER BY giảm dần</w:t>
            </w:r>
          </w:p>
        </w:tc>
      </w:tr>
    </w:tbl>
    <w:p w14:paraId="7CEDB207" w14:textId="77777777" w:rsidR="0061037C" w:rsidRDefault="0061037C"/>
    <w:p w14:paraId="45D3B9BE" w14:textId="77777777" w:rsidR="0061037C" w:rsidRDefault="00000000">
      <w:pPr>
        <w:pStyle w:val="Heading2"/>
      </w:pPr>
      <w:r>
        <w:rPr>
          <w:rFonts w:ascii="Times New Roman" w:eastAsia="Times New Roman" w:hAnsi="Times New Roman"/>
        </w:rPr>
        <w:t>2.6. Mô tả kịch bản chi tiết các chức năng</w:t>
      </w:r>
    </w:p>
    <w:p w14:paraId="668989F5" w14:textId="77777777" w:rsidR="0061037C" w:rsidRDefault="00000000">
      <w:pPr>
        <w:ind w:firstLine="567"/>
      </w:pPr>
      <w:r>
        <w:t>Mỗi chức năng của hệ thống được mô tả theo kịch bản sử dụng gồm luồng chính (trường hợp thành công) và các luồng phụ/xử lý lỗi, làm cơ sở cho việc cài đặt và kiểm thử:</w:t>
      </w:r>
    </w:p>
    <w:p w14:paraId="457E7756" w14:textId="77777777" w:rsidR="0061037C" w:rsidRDefault="00000000">
      <w:pPr>
        <w:spacing w:after="80"/>
        <w:jc w:val="center"/>
      </w:pPr>
      <w:r>
        <w:rPr>
          <w:b/>
          <w:sz w:val="24"/>
        </w:rPr>
        <w:t>Bảng 2.10. Mô tả kịch bản chi tiết các chức năng</w:t>
      </w:r>
    </w:p>
    <w:tbl>
      <w:tblPr>
        <w:tblStyle w:val="TableGrid"/>
        <w:tblW w:w="0" w:type="auto"/>
        <w:jc w:val="center"/>
        <w:tblLook w:val="04A0" w:firstRow="1" w:lastRow="0" w:firstColumn="1" w:lastColumn="0" w:noHBand="0" w:noVBand="1"/>
      </w:tblPr>
      <w:tblGrid>
        <w:gridCol w:w="1587"/>
        <w:gridCol w:w="3742"/>
        <w:gridCol w:w="3458"/>
      </w:tblGrid>
      <w:tr w:rsidR="0061037C" w14:paraId="2ADA5A0F" w14:textId="77777777">
        <w:trPr>
          <w:jc w:val="center"/>
        </w:trPr>
        <w:tc>
          <w:tcPr>
            <w:tcW w:w="1587" w:type="dxa"/>
            <w:shd w:val="clear" w:color="auto" w:fill="D9E7F8"/>
          </w:tcPr>
          <w:p w14:paraId="1FB4F756" w14:textId="77777777" w:rsidR="0061037C" w:rsidRDefault="00000000">
            <w:pPr>
              <w:jc w:val="center"/>
            </w:pPr>
            <w:r>
              <w:rPr>
                <w:b/>
                <w:sz w:val="24"/>
              </w:rPr>
              <w:t>Chức năng</w:t>
            </w:r>
          </w:p>
        </w:tc>
        <w:tc>
          <w:tcPr>
            <w:tcW w:w="3742" w:type="dxa"/>
            <w:shd w:val="clear" w:color="auto" w:fill="D9E7F8"/>
          </w:tcPr>
          <w:p w14:paraId="7C815097" w14:textId="77777777" w:rsidR="0061037C" w:rsidRDefault="00000000">
            <w:pPr>
              <w:jc w:val="center"/>
            </w:pPr>
            <w:r>
              <w:rPr>
                <w:b/>
                <w:sz w:val="24"/>
              </w:rPr>
              <w:t>Luồng chính (thành công)</w:t>
            </w:r>
          </w:p>
        </w:tc>
        <w:tc>
          <w:tcPr>
            <w:tcW w:w="3458" w:type="dxa"/>
            <w:shd w:val="clear" w:color="auto" w:fill="D9E7F8"/>
          </w:tcPr>
          <w:p w14:paraId="07FDB376" w14:textId="77777777" w:rsidR="0061037C" w:rsidRDefault="00000000">
            <w:pPr>
              <w:jc w:val="center"/>
            </w:pPr>
            <w:r>
              <w:rPr>
                <w:b/>
                <w:sz w:val="24"/>
              </w:rPr>
              <w:t>Luồng phụ / xử lý lỗi</w:t>
            </w:r>
          </w:p>
        </w:tc>
      </w:tr>
      <w:tr w:rsidR="0061037C" w14:paraId="4BDB1844" w14:textId="77777777">
        <w:trPr>
          <w:jc w:val="center"/>
        </w:trPr>
        <w:tc>
          <w:tcPr>
            <w:tcW w:w="1587" w:type="dxa"/>
          </w:tcPr>
          <w:p w14:paraId="15BDC107" w14:textId="77777777" w:rsidR="0061037C" w:rsidRDefault="00000000">
            <w:pPr>
              <w:spacing w:line="276" w:lineRule="auto"/>
            </w:pPr>
            <w:r>
              <w:rPr>
                <w:sz w:val="24"/>
              </w:rPr>
              <w:t>Đăng ký tài khoản</w:t>
            </w:r>
          </w:p>
        </w:tc>
        <w:tc>
          <w:tcPr>
            <w:tcW w:w="3742" w:type="dxa"/>
          </w:tcPr>
          <w:p w14:paraId="2BA2D946" w14:textId="77777777" w:rsidR="0061037C" w:rsidRDefault="00000000">
            <w:pPr>
              <w:spacing w:line="276" w:lineRule="auto"/>
            </w:pPr>
            <w:r>
              <w:rPr>
                <w:sz w:val="24"/>
              </w:rPr>
              <w:t>Khách nhập họ tên, tên đăng nhập, mật khẩu (2 lần), email, điện thoại, địa chỉ → hệ thống kiểm tra hợp lệ → lưu vào tbl_KhachHang → báo thành công kèm liên kết đăng nhập</w:t>
            </w:r>
          </w:p>
        </w:tc>
        <w:tc>
          <w:tcPr>
            <w:tcW w:w="3458" w:type="dxa"/>
          </w:tcPr>
          <w:p w14:paraId="217620F5" w14:textId="77777777" w:rsidR="0061037C" w:rsidRDefault="00000000">
            <w:pPr>
              <w:spacing w:line="276" w:lineRule="auto"/>
            </w:pPr>
            <w:r>
              <w:rPr>
                <w:sz w:val="24"/>
              </w:rPr>
              <w:t>Bỏ trống trường bắt buộc → validation báo đỏ, không gửi form. Email/SĐT sai định dạng → báo lỗi định dạng. Trùng tên đăng nhập → báo 'đã tồn tại, chọn tên khác'</w:t>
            </w:r>
          </w:p>
        </w:tc>
      </w:tr>
      <w:tr w:rsidR="0061037C" w14:paraId="07DA2604" w14:textId="77777777">
        <w:trPr>
          <w:jc w:val="center"/>
        </w:trPr>
        <w:tc>
          <w:tcPr>
            <w:tcW w:w="1587" w:type="dxa"/>
          </w:tcPr>
          <w:p w14:paraId="2F3ECA90" w14:textId="77777777" w:rsidR="0061037C" w:rsidRDefault="00000000">
            <w:pPr>
              <w:spacing w:line="276" w:lineRule="auto"/>
            </w:pPr>
            <w:r>
              <w:rPr>
                <w:sz w:val="24"/>
              </w:rPr>
              <w:t>Đăng nhập</w:t>
            </w:r>
          </w:p>
        </w:tc>
        <w:tc>
          <w:tcPr>
            <w:tcW w:w="3742" w:type="dxa"/>
          </w:tcPr>
          <w:p w14:paraId="16EDB255" w14:textId="77777777" w:rsidR="0061037C" w:rsidRDefault="00000000">
            <w:pPr>
              <w:spacing w:line="276" w:lineRule="auto"/>
            </w:pPr>
            <w:r>
              <w:rPr>
                <w:sz w:val="24"/>
              </w:rPr>
              <w:t>Khách nhập tài khoản → hệ thống đối chiếu tbl_KhachHang → lưu Session → chuyển về trang trước đó hoặc trang chủ; nếu chọn 'Ghi nhớ' thì lưu Cookie 30 ngày</w:t>
            </w:r>
          </w:p>
        </w:tc>
        <w:tc>
          <w:tcPr>
            <w:tcW w:w="3458" w:type="dxa"/>
          </w:tcPr>
          <w:p w14:paraId="37DF2D50" w14:textId="77777777" w:rsidR="0061037C" w:rsidRDefault="00000000">
            <w:pPr>
              <w:spacing w:line="276" w:lineRule="auto"/>
            </w:pPr>
            <w:r>
              <w:rPr>
                <w:sz w:val="24"/>
              </w:rPr>
              <w:t>Sai tài khoản/mật khẩu → báo 'không đúng', ở lại trang. Truy cập trang cần đăng nhập → tự chuyển về đăng nhập kèm returnurl để quay lại đúng trang</w:t>
            </w:r>
          </w:p>
        </w:tc>
      </w:tr>
      <w:tr w:rsidR="0061037C" w14:paraId="002C4E96" w14:textId="77777777">
        <w:trPr>
          <w:jc w:val="center"/>
        </w:trPr>
        <w:tc>
          <w:tcPr>
            <w:tcW w:w="1587" w:type="dxa"/>
          </w:tcPr>
          <w:p w14:paraId="56F113A9" w14:textId="77777777" w:rsidR="0061037C" w:rsidRDefault="00000000">
            <w:pPr>
              <w:spacing w:line="276" w:lineRule="auto"/>
            </w:pPr>
            <w:r>
              <w:rPr>
                <w:sz w:val="24"/>
              </w:rPr>
              <w:t>Tìm kiếm sản phẩm</w:t>
            </w:r>
          </w:p>
        </w:tc>
        <w:tc>
          <w:tcPr>
            <w:tcW w:w="3742" w:type="dxa"/>
          </w:tcPr>
          <w:p w14:paraId="798C1AAD" w14:textId="77777777" w:rsidR="0061037C" w:rsidRDefault="00000000">
            <w:pPr>
              <w:spacing w:line="276" w:lineRule="auto"/>
            </w:pPr>
            <w:r>
              <w:rPr>
                <w:sz w:val="24"/>
              </w:rPr>
              <w:t xml:space="preserve">Khách nhập từ khóa, chọn danh mục, kiểu sắp xếp → hệ thống truy </w:t>
            </w:r>
            <w:r>
              <w:rPr>
                <w:sz w:val="24"/>
              </w:rPr>
              <w:lastRenderedPageBreak/>
              <w:t>vấn LIKE → hiển thị lưới kết quả + số sản phẩm tìm thấy</w:t>
            </w:r>
          </w:p>
        </w:tc>
        <w:tc>
          <w:tcPr>
            <w:tcW w:w="3458" w:type="dxa"/>
          </w:tcPr>
          <w:p w14:paraId="0EE8485A" w14:textId="77777777" w:rsidR="0061037C" w:rsidRDefault="00000000">
            <w:pPr>
              <w:spacing w:line="276" w:lineRule="auto"/>
            </w:pPr>
            <w:r>
              <w:rPr>
                <w:sz w:val="24"/>
              </w:rPr>
              <w:lastRenderedPageBreak/>
              <w:t xml:space="preserve">Không có kết quả → hiển thị 'Không tìm thấy sản phẩm nào </w:t>
            </w:r>
            <w:r>
              <w:rPr>
                <w:sz w:val="24"/>
              </w:rPr>
              <w:lastRenderedPageBreak/>
              <w:t>phù hợp'. Từ khóa rỗng → hiển thị tất cả sản phẩm đang bán</w:t>
            </w:r>
          </w:p>
        </w:tc>
      </w:tr>
      <w:tr w:rsidR="0061037C" w14:paraId="093E3690" w14:textId="77777777">
        <w:trPr>
          <w:jc w:val="center"/>
        </w:trPr>
        <w:tc>
          <w:tcPr>
            <w:tcW w:w="1587" w:type="dxa"/>
          </w:tcPr>
          <w:p w14:paraId="3ECF7236" w14:textId="77777777" w:rsidR="0061037C" w:rsidRDefault="00000000">
            <w:pPr>
              <w:spacing w:line="276" w:lineRule="auto"/>
            </w:pPr>
            <w:r>
              <w:rPr>
                <w:sz w:val="24"/>
              </w:rPr>
              <w:t>Thêm vào giỏ hàng</w:t>
            </w:r>
          </w:p>
        </w:tc>
        <w:tc>
          <w:tcPr>
            <w:tcW w:w="3742" w:type="dxa"/>
          </w:tcPr>
          <w:p w14:paraId="375D516B" w14:textId="77777777" w:rsidR="0061037C" w:rsidRDefault="00000000">
            <w:pPr>
              <w:spacing w:line="276" w:lineRule="auto"/>
            </w:pPr>
            <w:r>
              <w:rPr>
                <w:sz w:val="24"/>
              </w:rPr>
              <w:t>Khách chọn số lượng → bấm thêm → sản phẩm được đưa vào giỏ (Session), số hiển thị trên menu tăng, báo đã thêm</w:t>
            </w:r>
          </w:p>
        </w:tc>
        <w:tc>
          <w:tcPr>
            <w:tcW w:w="3458" w:type="dxa"/>
          </w:tcPr>
          <w:p w14:paraId="120948E5" w14:textId="77777777" w:rsidR="0061037C" w:rsidRDefault="00000000">
            <w:pPr>
              <w:spacing w:line="276" w:lineRule="auto"/>
            </w:pPr>
            <w:r>
              <w:rPr>
                <w:sz w:val="24"/>
              </w:rPr>
              <w:t>Số lượng ngoài khoảng 1-100 → RangeValidator chặn. Sản phẩm đã có trong giỏ → cộng dồn số lượng thay vì thêm dòng mới. Hết hàng → nút thêm giỏ bị vô hiệu</w:t>
            </w:r>
          </w:p>
        </w:tc>
      </w:tr>
      <w:tr w:rsidR="0061037C" w14:paraId="0DDEA004" w14:textId="77777777">
        <w:trPr>
          <w:jc w:val="center"/>
        </w:trPr>
        <w:tc>
          <w:tcPr>
            <w:tcW w:w="1587" w:type="dxa"/>
          </w:tcPr>
          <w:p w14:paraId="32BFDCB9" w14:textId="77777777" w:rsidR="0061037C" w:rsidRDefault="00000000">
            <w:pPr>
              <w:spacing w:line="276" w:lineRule="auto"/>
            </w:pPr>
            <w:r>
              <w:rPr>
                <w:sz w:val="24"/>
              </w:rPr>
              <w:t>Đặt hàng</w:t>
            </w:r>
          </w:p>
        </w:tc>
        <w:tc>
          <w:tcPr>
            <w:tcW w:w="3742" w:type="dxa"/>
          </w:tcPr>
          <w:p w14:paraId="058377B5" w14:textId="77777777" w:rsidR="0061037C" w:rsidRDefault="00000000">
            <w:pPr>
              <w:spacing w:line="276" w:lineRule="auto"/>
            </w:pPr>
            <w:r>
              <w:rPr>
                <w:sz w:val="24"/>
              </w:rPr>
              <w:t>Khách xem lại giỏ → bấm đặt hàng → nhập/xác nhận thông tin giao (điền sẵn từ hồ sơ) → hệ thống lưu đơn + chi tiết, trừ tồn kho, xóa giỏ, báo mã đơn DHxxxxx</w:t>
            </w:r>
          </w:p>
        </w:tc>
        <w:tc>
          <w:tcPr>
            <w:tcW w:w="3458" w:type="dxa"/>
          </w:tcPr>
          <w:p w14:paraId="1F940DB5" w14:textId="77777777" w:rsidR="0061037C" w:rsidRDefault="00000000">
            <w:pPr>
              <w:spacing w:line="276" w:lineRule="auto"/>
            </w:pPr>
            <w:r>
              <w:rPr>
                <w:sz w:val="24"/>
              </w:rPr>
              <w:t>Chưa đăng nhập → chuyển sang đăng nhập rồi quay lại. Giỏ trống → chuyển về trang sản phẩm. Bỏ trống thông tin giao → validation chặn</w:t>
            </w:r>
          </w:p>
        </w:tc>
      </w:tr>
      <w:tr w:rsidR="0061037C" w14:paraId="002EA149" w14:textId="77777777">
        <w:trPr>
          <w:jc w:val="center"/>
        </w:trPr>
        <w:tc>
          <w:tcPr>
            <w:tcW w:w="1587" w:type="dxa"/>
          </w:tcPr>
          <w:p w14:paraId="30AD62F7" w14:textId="77777777" w:rsidR="0061037C" w:rsidRDefault="00000000">
            <w:pPr>
              <w:spacing w:line="276" w:lineRule="auto"/>
            </w:pPr>
            <w:r>
              <w:rPr>
                <w:sz w:val="24"/>
              </w:rPr>
              <w:t>Quản lý sản phẩm (admin)</w:t>
            </w:r>
          </w:p>
        </w:tc>
        <w:tc>
          <w:tcPr>
            <w:tcW w:w="3742" w:type="dxa"/>
          </w:tcPr>
          <w:p w14:paraId="06BA6956" w14:textId="77777777" w:rsidR="0061037C" w:rsidRDefault="00000000">
            <w:pPr>
              <w:spacing w:line="276" w:lineRule="auto"/>
            </w:pPr>
            <w:r>
              <w:rPr>
                <w:sz w:val="24"/>
              </w:rPr>
              <w:t>Admin nhập thông tin → Thêm mới; hoặc bấm Sửa → form nạp sẵn dữ liệu → Cập nhật; bấm Xóa → xác nhận → xóa khỏi CSDL</w:t>
            </w:r>
          </w:p>
        </w:tc>
        <w:tc>
          <w:tcPr>
            <w:tcW w:w="3458" w:type="dxa"/>
          </w:tcPr>
          <w:p w14:paraId="3867C649" w14:textId="77777777" w:rsidR="0061037C" w:rsidRDefault="00000000">
            <w:pPr>
              <w:spacing w:line="276" w:lineRule="auto"/>
            </w:pPr>
            <w:r>
              <w:rPr>
                <w:sz w:val="24"/>
              </w:rPr>
              <w:t>Thiếu tên/giá → báo lỗi. Giá không phải số → CompareValidator chặn. Sản phẩm đã có đơn hàng → không xóa mà chuyển 'ngừng bán' và thông báo rõ lý do</w:t>
            </w:r>
          </w:p>
        </w:tc>
      </w:tr>
      <w:tr w:rsidR="0061037C" w14:paraId="74C9E760" w14:textId="77777777">
        <w:trPr>
          <w:jc w:val="center"/>
        </w:trPr>
        <w:tc>
          <w:tcPr>
            <w:tcW w:w="1587" w:type="dxa"/>
          </w:tcPr>
          <w:p w14:paraId="17EE1AEE" w14:textId="77777777" w:rsidR="0061037C" w:rsidRDefault="00000000">
            <w:pPr>
              <w:spacing w:line="276" w:lineRule="auto"/>
            </w:pPr>
            <w:r>
              <w:rPr>
                <w:sz w:val="24"/>
              </w:rPr>
              <w:t>Quản lý danh mục (admin)</w:t>
            </w:r>
          </w:p>
        </w:tc>
        <w:tc>
          <w:tcPr>
            <w:tcW w:w="3742" w:type="dxa"/>
          </w:tcPr>
          <w:p w14:paraId="248BD2CA" w14:textId="77777777" w:rsidR="0061037C" w:rsidRDefault="00000000">
            <w:pPr>
              <w:spacing w:line="276" w:lineRule="auto"/>
            </w:pPr>
            <w:r>
              <w:rPr>
                <w:sz w:val="24"/>
              </w:rPr>
              <w:t>Admin thêm/sửa danh mục; hệ thống hiển thị kèm số sản phẩm của từng danh mục</w:t>
            </w:r>
          </w:p>
        </w:tc>
        <w:tc>
          <w:tcPr>
            <w:tcW w:w="3458" w:type="dxa"/>
          </w:tcPr>
          <w:p w14:paraId="23224551" w14:textId="77777777" w:rsidR="0061037C" w:rsidRDefault="00000000">
            <w:pPr>
              <w:spacing w:line="276" w:lineRule="auto"/>
            </w:pPr>
            <w:r>
              <w:rPr>
                <w:sz w:val="24"/>
              </w:rPr>
              <w:t>Xóa danh mục còn sản phẩm → từ chối và báo 'còn n sản phẩm'</w:t>
            </w:r>
          </w:p>
        </w:tc>
      </w:tr>
      <w:tr w:rsidR="0061037C" w14:paraId="0DB9251A" w14:textId="77777777">
        <w:trPr>
          <w:jc w:val="center"/>
        </w:trPr>
        <w:tc>
          <w:tcPr>
            <w:tcW w:w="1587" w:type="dxa"/>
          </w:tcPr>
          <w:p w14:paraId="00BE3B80" w14:textId="77777777" w:rsidR="0061037C" w:rsidRDefault="00000000">
            <w:pPr>
              <w:spacing w:line="276" w:lineRule="auto"/>
            </w:pPr>
            <w:r>
              <w:rPr>
                <w:sz w:val="24"/>
              </w:rPr>
              <w:t>Xử lý đơn hàng (admin)</w:t>
            </w:r>
          </w:p>
        </w:tc>
        <w:tc>
          <w:tcPr>
            <w:tcW w:w="3742" w:type="dxa"/>
          </w:tcPr>
          <w:p w14:paraId="1CFD4716" w14:textId="77777777" w:rsidR="0061037C" w:rsidRDefault="00000000">
            <w:pPr>
              <w:spacing w:line="276" w:lineRule="auto"/>
            </w:pPr>
            <w:r>
              <w:rPr>
                <w:sz w:val="24"/>
              </w:rPr>
              <w:t>Admin xem danh sách đơn (mới nhất trước) → bấm Xem để hiện chi tiết → bấm Duyệt giao/Đã giao khi hoàn tất</w:t>
            </w:r>
          </w:p>
        </w:tc>
        <w:tc>
          <w:tcPr>
            <w:tcW w:w="3458" w:type="dxa"/>
          </w:tcPr>
          <w:p w14:paraId="3B9CE991" w14:textId="77777777" w:rsidR="0061037C" w:rsidRDefault="00000000">
            <w:pPr>
              <w:spacing w:line="276" w:lineRule="auto"/>
            </w:pPr>
            <w:r>
              <w:rPr>
                <w:sz w:val="24"/>
              </w:rPr>
              <w:t>Lọc theo trạng thái để tìm nhanh đơn chờ xử lý. Đơn khách bom hàng → bấm Hủy (có xác nhận), đơn hủy bị loại khỏi thống kê doanh thu</w:t>
            </w:r>
          </w:p>
        </w:tc>
      </w:tr>
      <w:tr w:rsidR="0061037C" w14:paraId="60A14783" w14:textId="77777777">
        <w:trPr>
          <w:jc w:val="center"/>
        </w:trPr>
        <w:tc>
          <w:tcPr>
            <w:tcW w:w="1587" w:type="dxa"/>
          </w:tcPr>
          <w:p w14:paraId="12D101E8" w14:textId="77777777" w:rsidR="0061037C" w:rsidRDefault="00000000">
            <w:pPr>
              <w:spacing w:line="276" w:lineRule="auto"/>
            </w:pPr>
            <w:r>
              <w:rPr>
                <w:sz w:val="24"/>
              </w:rPr>
              <w:t>Thống kê (admin)</w:t>
            </w:r>
          </w:p>
        </w:tc>
        <w:tc>
          <w:tcPr>
            <w:tcW w:w="3742" w:type="dxa"/>
          </w:tcPr>
          <w:p w14:paraId="7742E23E" w14:textId="77777777" w:rsidR="0061037C" w:rsidRDefault="00000000">
            <w:pPr>
              <w:spacing w:line="276" w:lineRule="auto"/>
            </w:pPr>
            <w:r>
              <w:rPr>
                <w:sz w:val="24"/>
              </w:rPr>
              <w:t>Admin mở trang thống kê → xem 4 số liệu tổng quan, chọn năm → xem doanh thu từng tháng, top bán chạy, hàng sắp hết</w:t>
            </w:r>
          </w:p>
        </w:tc>
        <w:tc>
          <w:tcPr>
            <w:tcW w:w="3458" w:type="dxa"/>
          </w:tcPr>
          <w:p w14:paraId="5BEE50DE" w14:textId="77777777" w:rsidR="0061037C" w:rsidRDefault="00000000">
            <w:pPr>
              <w:spacing w:line="276" w:lineRule="auto"/>
            </w:pPr>
            <w:r>
              <w:rPr>
                <w:sz w:val="24"/>
              </w:rPr>
              <w:t>Năm chưa có đơn → bảng rỗng. Chưa đăng nhập admin mà gõ URL trực tiếp → bị chặn, chuyển về đăng nhập quản trị</w:t>
            </w:r>
          </w:p>
        </w:tc>
      </w:tr>
    </w:tbl>
    <w:p w14:paraId="264157E4" w14:textId="77777777" w:rsidR="0061037C" w:rsidRDefault="0061037C"/>
    <w:p w14:paraId="33D57D80" w14:textId="77777777" w:rsidR="0061037C" w:rsidRDefault="00000000">
      <w:r>
        <w:br w:type="page"/>
      </w:r>
    </w:p>
    <w:p w14:paraId="203C6FC5" w14:textId="77777777" w:rsidR="0061037C" w:rsidRDefault="00000000">
      <w:pPr>
        <w:pStyle w:val="Heading1"/>
        <w:jc w:val="center"/>
      </w:pPr>
      <w:r>
        <w:rPr>
          <w:rFonts w:ascii="Times New Roman" w:eastAsia="Times New Roman" w:hAnsi="Times New Roman"/>
        </w:rPr>
        <w:lastRenderedPageBreak/>
        <w:t>CHƯƠNG 3. CÀI ĐẶT VÀ KẾT QUẢ</w:t>
      </w:r>
    </w:p>
    <w:p w14:paraId="49988AFE" w14:textId="77777777" w:rsidR="0061037C" w:rsidRDefault="00000000">
      <w:pPr>
        <w:pStyle w:val="Heading2"/>
      </w:pPr>
      <w:r>
        <w:rPr>
          <w:rFonts w:ascii="Times New Roman" w:eastAsia="Times New Roman" w:hAnsi="Times New Roman"/>
        </w:rPr>
        <w:t>3.1. Môi trường và công cụ phát triển</w:t>
      </w:r>
    </w:p>
    <w:p w14:paraId="7C19157A" w14:textId="77777777" w:rsidR="0061037C" w:rsidRDefault="00000000">
      <w:pPr>
        <w:spacing w:after="80"/>
        <w:jc w:val="center"/>
      </w:pPr>
      <w:r>
        <w:rPr>
          <w:b/>
          <w:sz w:val="24"/>
        </w:rPr>
        <w:t>Bảng 3.1. Môi trường và công cụ phát triển</w:t>
      </w:r>
    </w:p>
    <w:tbl>
      <w:tblPr>
        <w:tblStyle w:val="TableGrid"/>
        <w:tblW w:w="0" w:type="auto"/>
        <w:jc w:val="center"/>
        <w:tblLook w:val="04A0" w:firstRow="1" w:lastRow="0" w:firstColumn="1" w:lastColumn="0" w:noHBand="0" w:noVBand="1"/>
      </w:tblPr>
      <w:tblGrid>
        <w:gridCol w:w="2551"/>
        <w:gridCol w:w="6236"/>
      </w:tblGrid>
      <w:tr w:rsidR="0061037C" w14:paraId="484E2962" w14:textId="77777777">
        <w:trPr>
          <w:jc w:val="center"/>
        </w:trPr>
        <w:tc>
          <w:tcPr>
            <w:tcW w:w="2551" w:type="dxa"/>
            <w:shd w:val="clear" w:color="auto" w:fill="D9E7F8"/>
          </w:tcPr>
          <w:p w14:paraId="6959D60A" w14:textId="77777777" w:rsidR="0061037C" w:rsidRDefault="00000000">
            <w:pPr>
              <w:jc w:val="center"/>
            </w:pPr>
            <w:r>
              <w:rPr>
                <w:b/>
                <w:sz w:val="24"/>
              </w:rPr>
              <w:t>Thành phần</w:t>
            </w:r>
          </w:p>
        </w:tc>
        <w:tc>
          <w:tcPr>
            <w:tcW w:w="6236" w:type="dxa"/>
            <w:shd w:val="clear" w:color="auto" w:fill="D9E7F8"/>
          </w:tcPr>
          <w:p w14:paraId="36752D0D" w14:textId="77777777" w:rsidR="0061037C" w:rsidRDefault="00000000">
            <w:pPr>
              <w:jc w:val="center"/>
            </w:pPr>
            <w:r>
              <w:rPr>
                <w:b/>
                <w:sz w:val="24"/>
              </w:rPr>
              <w:t>Công cụ/Công nghệ sử dụng</w:t>
            </w:r>
          </w:p>
        </w:tc>
      </w:tr>
      <w:tr w:rsidR="0061037C" w14:paraId="2AF071C1" w14:textId="77777777">
        <w:trPr>
          <w:jc w:val="center"/>
        </w:trPr>
        <w:tc>
          <w:tcPr>
            <w:tcW w:w="2551" w:type="dxa"/>
          </w:tcPr>
          <w:p w14:paraId="79967063" w14:textId="77777777" w:rsidR="0061037C" w:rsidRDefault="00000000">
            <w:pPr>
              <w:spacing w:line="276" w:lineRule="auto"/>
            </w:pPr>
            <w:r>
              <w:rPr>
                <w:sz w:val="24"/>
              </w:rPr>
              <w:t>Ngôn ngữ lập trình</w:t>
            </w:r>
          </w:p>
        </w:tc>
        <w:tc>
          <w:tcPr>
            <w:tcW w:w="6236" w:type="dxa"/>
          </w:tcPr>
          <w:p w14:paraId="1B62735D" w14:textId="77777777" w:rsidR="0061037C" w:rsidRDefault="00000000">
            <w:pPr>
              <w:spacing w:line="276" w:lineRule="auto"/>
            </w:pPr>
            <w:r>
              <w:rPr>
                <w:sz w:val="24"/>
              </w:rPr>
              <w:t>C# trên nền ASP.NET Web Forms (.NET Framework 4.7.2)</w:t>
            </w:r>
          </w:p>
        </w:tc>
      </w:tr>
      <w:tr w:rsidR="0061037C" w14:paraId="02EBFB30" w14:textId="77777777">
        <w:trPr>
          <w:jc w:val="center"/>
        </w:trPr>
        <w:tc>
          <w:tcPr>
            <w:tcW w:w="2551" w:type="dxa"/>
          </w:tcPr>
          <w:p w14:paraId="6548D114" w14:textId="77777777" w:rsidR="0061037C" w:rsidRDefault="00000000">
            <w:pPr>
              <w:spacing w:line="276" w:lineRule="auto"/>
            </w:pPr>
            <w:r>
              <w:rPr>
                <w:sz w:val="24"/>
              </w:rPr>
              <w:t>Công cụ lập trình</w:t>
            </w:r>
          </w:p>
        </w:tc>
        <w:tc>
          <w:tcPr>
            <w:tcW w:w="6236" w:type="dxa"/>
          </w:tcPr>
          <w:p w14:paraId="3589CF8C" w14:textId="77777777" w:rsidR="0061037C" w:rsidRDefault="00000000">
            <w:pPr>
              <w:spacing w:line="276" w:lineRule="auto"/>
            </w:pPr>
            <w:r>
              <w:rPr>
                <w:sz w:val="24"/>
              </w:rPr>
              <w:t>Microsoft Visual Studio 2022 Community</w:t>
            </w:r>
          </w:p>
        </w:tc>
      </w:tr>
      <w:tr w:rsidR="0061037C" w14:paraId="608DFF3C" w14:textId="77777777">
        <w:trPr>
          <w:jc w:val="center"/>
        </w:trPr>
        <w:tc>
          <w:tcPr>
            <w:tcW w:w="2551" w:type="dxa"/>
          </w:tcPr>
          <w:p w14:paraId="3210254C" w14:textId="77777777" w:rsidR="0061037C" w:rsidRDefault="00000000">
            <w:pPr>
              <w:spacing w:line="276" w:lineRule="auto"/>
            </w:pPr>
            <w:r>
              <w:rPr>
                <w:sz w:val="24"/>
              </w:rPr>
              <w:t>Hệ quản trị CSDL</w:t>
            </w:r>
          </w:p>
        </w:tc>
        <w:tc>
          <w:tcPr>
            <w:tcW w:w="6236" w:type="dxa"/>
          </w:tcPr>
          <w:p w14:paraId="3073ABAE" w14:textId="77777777" w:rsidR="0061037C" w:rsidRDefault="00000000">
            <w:pPr>
              <w:spacing w:line="276" w:lineRule="auto"/>
            </w:pPr>
            <w:r>
              <w:rPr>
                <w:sz w:val="24"/>
              </w:rPr>
              <w:t>Microsoft SQL Server + SQL Server Management Studio</w:t>
            </w:r>
          </w:p>
        </w:tc>
      </w:tr>
      <w:tr w:rsidR="0061037C" w14:paraId="091B0D2F" w14:textId="77777777">
        <w:trPr>
          <w:jc w:val="center"/>
        </w:trPr>
        <w:tc>
          <w:tcPr>
            <w:tcW w:w="2551" w:type="dxa"/>
          </w:tcPr>
          <w:p w14:paraId="42859682" w14:textId="77777777" w:rsidR="0061037C" w:rsidRDefault="00000000">
            <w:pPr>
              <w:spacing w:line="276" w:lineRule="auto"/>
            </w:pPr>
            <w:r>
              <w:rPr>
                <w:sz w:val="24"/>
              </w:rPr>
              <w:t>Truy xuất dữ liệu</w:t>
            </w:r>
          </w:p>
        </w:tc>
        <w:tc>
          <w:tcPr>
            <w:tcW w:w="6236" w:type="dxa"/>
          </w:tcPr>
          <w:p w14:paraId="19EBE0C8" w14:textId="77777777" w:rsidR="0061037C" w:rsidRDefault="00000000">
            <w:pPr>
              <w:spacing w:line="276" w:lineRule="auto"/>
            </w:pPr>
            <w:r>
              <w:rPr>
                <w:sz w:val="24"/>
              </w:rPr>
              <w:t>ADO.NET (SqlConnection, SqlCommand, SqlDataAdapter, DataSet)</w:t>
            </w:r>
          </w:p>
        </w:tc>
      </w:tr>
      <w:tr w:rsidR="0061037C" w14:paraId="6B616B2D" w14:textId="77777777">
        <w:trPr>
          <w:jc w:val="center"/>
        </w:trPr>
        <w:tc>
          <w:tcPr>
            <w:tcW w:w="2551" w:type="dxa"/>
          </w:tcPr>
          <w:p w14:paraId="6DD58436" w14:textId="77777777" w:rsidR="0061037C" w:rsidRDefault="00000000">
            <w:pPr>
              <w:spacing w:line="276" w:lineRule="auto"/>
            </w:pPr>
            <w:r>
              <w:rPr>
                <w:sz w:val="24"/>
              </w:rPr>
              <w:t>Giao diện</w:t>
            </w:r>
          </w:p>
        </w:tc>
        <w:tc>
          <w:tcPr>
            <w:tcW w:w="6236" w:type="dxa"/>
          </w:tcPr>
          <w:p w14:paraId="333DF80A" w14:textId="77777777" w:rsidR="0061037C" w:rsidRDefault="00000000">
            <w:pPr>
              <w:spacing w:line="276" w:lineRule="auto"/>
            </w:pPr>
            <w:r>
              <w:rPr>
                <w:sz w:val="24"/>
              </w:rPr>
              <w:t>HTML, CSS (thiết kế thủ công theo phong cách Apple)</w:t>
            </w:r>
          </w:p>
        </w:tc>
      </w:tr>
      <w:tr w:rsidR="0061037C" w14:paraId="2D6BA9EF" w14:textId="77777777">
        <w:trPr>
          <w:jc w:val="center"/>
        </w:trPr>
        <w:tc>
          <w:tcPr>
            <w:tcW w:w="2551" w:type="dxa"/>
          </w:tcPr>
          <w:p w14:paraId="13598B7F" w14:textId="77777777" w:rsidR="0061037C" w:rsidRDefault="00000000">
            <w:pPr>
              <w:spacing w:line="276" w:lineRule="auto"/>
            </w:pPr>
            <w:r>
              <w:rPr>
                <w:sz w:val="24"/>
              </w:rPr>
              <w:t>Web server</w:t>
            </w:r>
          </w:p>
        </w:tc>
        <w:tc>
          <w:tcPr>
            <w:tcW w:w="6236" w:type="dxa"/>
          </w:tcPr>
          <w:p w14:paraId="6D493B0F" w14:textId="77777777" w:rsidR="0061037C" w:rsidRDefault="00000000">
            <w:pPr>
              <w:spacing w:line="276" w:lineRule="auto"/>
            </w:pPr>
            <w:r>
              <w:rPr>
                <w:sz w:val="24"/>
              </w:rPr>
              <w:t>IIS Express (phát triển), IIS (triển khai)</w:t>
            </w:r>
          </w:p>
        </w:tc>
      </w:tr>
      <w:tr w:rsidR="0061037C" w14:paraId="51976016" w14:textId="77777777">
        <w:trPr>
          <w:jc w:val="center"/>
        </w:trPr>
        <w:tc>
          <w:tcPr>
            <w:tcW w:w="2551" w:type="dxa"/>
          </w:tcPr>
          <w:p w14:paraId="1662F67D" w14:textId="77777777" w:rsidR="0061037C" w:rsidRDefault="00000000">
            <w:pPr>
              <w:spacing w:line="276" w:lineRule="auto"/>
            </w:pPr>
            <w:r>
              <w:rPr>
                <w:sz w:val="24"/>
              </w:rPr>
              <w:t>Hệ điều hành</w:t>
            </w:r>
          </w:p>
        </w:tc>
        <w:tc>
          <w:tcPr>
            <w:tcW w:w="6236" w:type="dxa"/>
          </w:tcPr>
          <w:p w14:paraId="6D96E9E1" w14:textId="77777777" w:rsidR="0061037C" w:rsidRDefault="00000000">
            <w:pPr>
              <w:spacing w:line="276" w:lineRule="auto"/>
            </w:pPr>
            <w:r>
              <w:rPr>
                <w:sz w:val="24"/>
              </w:rPr>
              <w:t>Microsoft Windows</w:t>
            </w:r>
          </w:p>
        </w:tc>
      </w:tr>
    </w:tbl>
    <w:p w14:paraId="374E15DE" w14:textId="77777777" w:rsidR="0061037C" w:rsidRDefault="0061037C"/>
    <w:p w14:paraId="49A9B260" w14:textId="77777777" w:rsidR="0061037C" w:rsidRDefault="00000000">
      <w:pPr>
        <w:pStyle w:val="Heading2"/>
      </w:pPr>
      <w:r>
        <w:rPr>
          <w:rFonts w:ascii="Times New Roman" w:eastAsia="Times New Roman" w:hAnsi="Times New Roman"/>
        </w:rPr>
        <w:t>3.2. Cấu trúc website</w:t>
      </w:r>
    </w:p>
    <w:p w14:paraId="0E2CE6B8" w14:textId="77777777" w:rsidR="0061037C" w:rsidRDefault="00000000">
      <w:pPr>
        <w:ind w:firstLine="567"/>
      </w:pPr>
      <w:r>
        <w:t>Website được tổ chức theo cấu trúc thư mục rõ ràng: các trang dành cho khách hàng đặt ở thư mục gốc (Default.aspx, SanPham.aspx, ChiTietSanPham.aspx, GioHang.aspx, ThanhToan.aspx, DangNhap.aspx, DangKy.aspx, GioiThieu.aspx); các trang quản trị đặt trong thư mục Admin (DangNhapAdmin.aspx, ThongKe.aspx, QuanLySanPham.aspx, QuanLyDanhMuc.aspx, QuanLyDonHang.aspx, QuanLyKhachHang.aspx); lớp xử lý dữ liệu dùng chung XuLyDuLieu.cs đặt trong App_Code; giao diện chung dùng hai MasterPage (Site.master cho khách hàng, Admin.master cho quản trị); tập tin cấu hình web.config lưu chuỗi kết nối CSDL; thư mục Content chứa CSS và Images chứa hình sản phẩm.</w:t>
      </w:r>
    </w:p>
    <w:p w14:paraId="6B9BCC26" w14:textId="77777777" w:rsidR="0061037C" w:rsidRDefault="00000000">
      <w:pPr>
        <w:ind w:firstLine="567"/>
      </w:pPr>
      <w:r>
        <w:t>Toàn bộ trang quản trị được bảo vệ: Admin.master kiểm tra Session của quản trị viên ở sự kiện Page_Load, nếu chưa đăng nhập sẽ tự động chuyển về trang đăng nhập quản trị. Điều này đảm bảo người dùng không thể truy cập trực tiếp các trang quản trị qua địa chỉ URL.</w:t>
      </w:r>
    </w:p>
    <w:p w14:paraId="52F3CD8E" w14:textId="77777777" w:rsidR="0061037C" w:rsidRDefault="00000000">
      <w:pPr>
        <w:pStyle w:val="Heading2"/>
      </w:pPr>
      <w:r>
        <w:rPr>
          <w:rFonts w:ascii="Times New Roman" w:eastAsia="Times New Roman" w:hAnsi="Times New Roman"/>
        </w:rPr>
        <w:lastRenderedPageBreak/>
        <w:t>3.3. Một số đoạn mã tiêu biểu</w:t>
      </w:r>
    </w:p>
    <w:p w14:paraId="6E21B53F" w14:textId="77777777" w:rsidR="0061037C" w:rsidRDefault="00000000">
      <w:pPr>
        <w:pStyle w:val="Heading3"/>
      </w:pPr>
      <w:r>
        <w:rPr>
          <w:rFonts w:ascii="Times New Roman" w:eastAsia="Times New Roman" w:hAnsi="Times New Roman"/>
          <w:i/>
        </w:rPr>
        <w:t>3.3.1. Lớp truy xuất dữ liệu dùng chung (App_Code/XuLyDuLieu.cs)</w:t>
      </w:r>
    </w:p>
    <w:p w14:paraId="1E332AF9" w14:textId="77777777" w:rsidR="0061037C" w:rsidRDefault="00000000">
      <w:pPr>
        <w:ind w:firstLine="567"/>
      </w:pPr>
      <w:r>
        <w:t>Toàn bộ thao tác CSDL của website đi qua lớp XuLyDuLieu, cài đặt đúng quy trình ADO.NET đã trình bày ở mục 1.6. Phương thức DocBang thực hiện 5 bước đọc dữ liệu vào DataSet:</w:t>
      </w:r>
    </w:p>
    <w:p w14:paraId="2C045A51" w14:textId="77777777" w:rsidR="0061037C" w:rsidRDefault="00000000">
      <w:pPr>
        <w:shd w:val="clear" w:color="auto" w:fill="F2F2F2"/>
        <w:spacing w:after="0" w:line="240" w:lineRule="auto"/>
        <w:ind w:left="283"/>
        <w:jc w:val="left"/>
      </w:pPr>
      <w:r>
        <w:rPr>
          <w:rFonts w:ascii="Courier New" w:eastAsia="Courier New" w:hAnsi="Courier New"/>
          <w:sz w:val="21"/>
        </w:rPr>
        <w:t>public static DataTable DocBang(string sql, params SqlParameter[] thamSo)</w:t>
      </w:r>
    </w:p>
    <w:p w14:paraId="3E099052" w14:textId="77777777" w:rsidR="0061037C" w:rsidRDefault="00000000">
      <w:pPr>
        <w:shd w:val="clear" w:color="auto" w:fill="F2F2F2"/>
        <w:spacing w:after="0" w:line="240" w:lineRule="auto"/>
        <w:ind w:left="283"/>
        <w:jc w:val="left"/>
      </w:pPr>
      <w:r>
        <w:rPr>
          <w:rFonts w:ascii="Courier New" w:eastAsia="Courier New" w:hAnsi="Courier New"/>
          <w:sz w:val="21"/>
        </w:rPr>
        <w:t>{</w:t>
      </w:r>
    </w:p>
    <w:p w14:paraId="0FF26ACA"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 1. Khai báo kết nối (chuỗi kết nối đọc từ web.config)</w:t>
      </w:r>
    </w:p>
    <w:p w14:paraId="61F7886B"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SqlConnection ketNoi = new SqlConnection(ChuoiKetNoi);</w:t>
      </w:r>
    </w:p>
    <w:p w14:paraId="7039642F"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 2-3. Khai báo lệnh từ câu truy vấn và kết nối</w:t>
      </w:r>
    </w:p>
    <w:p w14:paraId="64C54DD1"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SqlCommand lenh = new SqlCommand(sql, ketNoi);</w:t>
      </w:r>
    </w:p>
    <w:p w14:paraId="0047369A"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 4. Khai báo tham số cho câu lệnh (nếu có)</w:t>
      </w:r>
    </w:p>
    <w:p w14:paraId="47066618"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if (thamSo != null)</w:t>
      </w:r>
    </w:p>
    <w:p w14:paraId="5B8790BE"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foreach (SqlParameter p in thamSo) lenh.Parameters.Add(p);</w:t>
      </w:r>
    </w:p>
    <w:p w14:paraId="7AC8B212"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 5. Khai báo DataAdapter, đổ dữ liệu vào DataSet</w:t>
      </w:r>
    </w:p>
    <w:p w14:paraId="00644FB5"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SqlDataAdapter boDoc = new SqlDataAdapter(lenh);</w:t>
      </w:r>
    </w:p>
    <w:p w14:paraId="23528D46"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DataSet ds = new DataSet();</w:t>
      </w:r>
    </w:p>
    <w:p w14:paraId="31028AF4"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boDoc.Fill(ds);</w:t>
      </w:r>
    </w:p>
    <w:p w14:paraId="4999704E"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return ds.Tables[0];</w:t>
      </w:r>
    </w:p>
    <w:p w14:paraId="1E764CFC" w14:textId="77777777" w:rsidR="0061037C" w:rsidRDefault="00000000">
      <w:pPr>
        <w:shd w:val="clear" w:color="auto" w:fill="F2F2F2"/>
        <w:spacing w:after="0" w:line="240" w:lineRule="auto"/>
        <w:ind w:left="283"/>
        <w:jc w:val="left"/>
      </w:pPr>
      <w:r>
        <w:rPr>
          <w:rFonts w:ascii="Courier New" w:eastAsia="Courier New" w:hAnsi="Courier New"/>
          <w:sz w:val="21"/>
        </w:rPr>
        <w:t>}</w:t>
      </w:r>
    </w:p>
    <w:p w14:paraId="3B74218F" w14:textId="77777777" w:rsidR="0061037C" w:rsidRDefault="0061037C">
      <w:pPr>
        <w:spacing w:after="80"/>
      </w:pPr>
    </w:p>
    <w:p w14:paraId="713845C2" w14:textId="77777777" w:rsidR="0061037C" w:rsidRDefault="00000000">
      <w:pPr>
        <w:pStyle w:val="Heading3"/>
      </w:pPr>
      <w:r>
        <w:rPr>
          <w:rFonts w:ascii="Times New Roman" w:eastAsia="Times New Roman" w:hAnsi="Times New Roman"/>
          <w:i/>
        </w:rPr>
        <w:t>3.3.2. Tìm kiếm tương đối với câu truy vấn có tham số (SanPham.aspx.cs)</w:t>
      </w:r>
    </w:p>
    <w:p w14:paraId="16D92960" w14:textId="77777777" w:rsidR="0061037C" w:rsidRDefault="00000000">
      <w:pPr>
        <w:ind w:firstLine="567"/>
      </w:pPr>
      <w:r>
        <w:t>Từ khóa được bao bởi ký tự %, truyền qua SqlParameter nên vừa tìm được tương đối vừa chống SQL Injection:</w:t>
      </w:r>
    </w:p>
    <w:p w14:paraId="24151222" w14:textId="77777777" w:rsidR="0061037C" w:rsidRDefault="00000000">
      <w:pPr>
        <w:shd w:val="clear" w:color="auto" w:fill="F2F2F2"/>
        <w:spacing w:after="0" w:line="240" w:lineRule="auto"/>
        <w:ind w:left="283"/>
        <w:jc w:val="left"/>
      </w:pPr>
      <w:r>
        <w:rPr>
          <w:rFonts w:ascii="Courier New" w:eastAsia="Courier New" w:hAnsi="Courier New"/>
          <w:sz w:val="21"/>
        </w:rPr>
        <w:t>string sql = @"SELECT sp.MaSP, sp.TenSP, sp.DonGia, sp.HinhAnh, dm.TenDM</w:t>
      </w:r>
    </w:p>
    <w:p w14:paraId="5765560D"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FROM tbl_SanPham sp</w:t>
      </w:r>
    </w:p>
    <w:p w14:paraId="65A3174C"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INNER JOIN tbl_DanhMuc dm ON sp.MaDM = dm.MaDM</w:t>
      </w:r>
    </w:p>
    <w:p w14:paraId="3CC1B200"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WHERE sp.TrangThai = 1</w:t>
      </w:r>
    </w:p>
    <w:p w14:paraId="6DD67959"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AND sp.TenSP LIKE @tuKhoa";   // tìm kiếm tương đối</w:t>
      </w:r>
    </w:p>
    <w:p w14:paraId="57FA32E2"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w:t>
      </w:r>
    </w:p>
    <w:p w14:paraId="347EE2FE" w14:textId="77777777" w:rsidR="0061037C" w:rsidRDefault="00000000">
      <w:pPr>
        <w:shd w:val="clear" w:color="auto" w:fill="F2F2F2"/>
        <w:spacing w:after="0" w:line="240" w:lineRule="auto"/>
        <w:ind w:left="283"/>
        <w:jc w:val="left"/>
      </w:pPr>
      <w:r>
        <w:rPr>
          <w:rFonts w:ascii="Courier New" w:eastAsia="Courier New" w:hAnsi="Courier New"/>
          <w:sz w:val="21"/>
        </w:rPr>
        <w:t>SqlParameter pTuKhoa =</w:t>
      </w:r>
    </w:p>
    <w:p w14:paraId="02D6EA6B"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new SqlParameter("@tuKhoa", "%" + txtTimKiem.Text.Trim() + "%");</w:t>
      </w:r>
    </w:p>
    <w:p w14:paraId="09EBAA92" w14:textId="77777777" w:rsidR="0061037C" w:rsidRDefault="00000000">
      <w:pPr>
        <w:shd w:val="clear" w:color="auto" w:fill="F2F2F2"/>
        <w:spacing w:after="0" w:line="240" w:lineRule="auto"/>
        <w:ind w:left="283"/>
        <w:jc w:val="left"/>
      </w:pPr>
      <w:r>
        <w:rPr>
          <w:rFonts w:ascii="Courier New" w:eastAsia="Courier New" w:hAnsi="Courier New"/>
          <w:sz w:val="21"/>
        </w:rPr>
        <w:t>rptSanPham.DataSource = XuLyDuLieu.DocBang(sql, pTuKhoa);</w:t>
      </w:r>
    </w:p>
    <w:p w14:paraId="30FB5026" w14:textId="77777777" w:rsidR="0061037C" w:rsidRDefault="00000000">
      <w:pPr>
        <w:shd w:val="clear" w:color="auto" w:fill="F2F2F2"/>
        <w:spacing w:after="0" w:line="240" w:lineRule="auto"/>
        <w:ind w:left="283"/>
        <w:jc w:val="left"/>
      </w:pPr>
      <w:r>
        <w:rPr>
          <w:rFonts w:ascii="Courier New" w:eastAsia="Courier New" w:hAnsi="Courier New"/>
          <w:sz w:val="21"/>
        </w:rPr>
        <w:t>rptSanPham.DataBind();</w:t>
      </w:r>
    </w:p>
    <w:p w14:paraId="343E999D" w14:textId="77777777" w:rsidR="0061037C" w:rsidRDefault="0061037C">
      <w:pPr>
        <w:spacing w:after="80"/>
      </w:pPr>
    </w:p>
    <w:p w14:paraId="6097E221" w14:textId="77777777" w:rsidR="0061037C" w:rsidRDefault="00000000">
      <w:pPr>
        <w:pStyle w:val="Heading3"/>
      </w:pPr>
      <w:r>
        <w:rPr>
          <w:rFonts w:ascii="Times New Roman" w:eastAsia="Times New Roman" w:hAnsi="Times New Roman"/>
          <w:i/>
        </w:rPr>
        <w:t>3.3.3. Giỏ hàng lưu bằng Session (ChiTietSanPham.aspx.cs)</w:t>
      </w:r>
    </w:p>
    <w:p w14:paraId="3DCAF620" w14:textId="77777777" w:rsidR="0061037C" w:rsidRDefault="00000000">
      <w:pPr>
        <w:ind w:firstLine="567"/>
      </w:pPr>
      <w:r>
        <w:t>Giỏ hàng là một DataTable đặt trong Session; nếu sản phẩm đã có trong giỏ thì cộng dồn số lượng:</w:t>
      </w:r>
    </w:p>
    <w:p w14:paraId="2E50FB99" w14:textId="77777777" w:rsidR="0061037C" w:rsidRDefault="00000000">
      <w:pPr>
        <w:shd w:val="clear" w:color="auto" w:fill="F2F2F2"/>
        <w:spacing w:after="0" w:line="240" w:lineRule="auto"/>
        <w:ind w:left="283"/>
        <w:jc w:val="left"/>
      </w:pPr>
      <w:r>
        <w:rPr>
          <w:rFonts w:ascii="Courier New" w:eastAsia="Courier New" w:hAnsi="Courier New"/>
          <w:sz w:val="21"/>
        </w:rPr>
        <w:lastRenderedPageBreak/>
        <w:t>DataTable gioHang = (DataTable)Session["GioHang"];</w:t>
      </w:r>
    </w:p>
    <w:p w14:paraId="73D0EB7B" w14:textId="77777777" w:rsidR="0061037C" w:rsidRDefault="00000000">
      <w:pPr>
        <w:shd w:val="clear" w:color="auto" w:fill="F2F2F2"/>
        <w:spacing w:after="0" w:line="240" w:lineRule="auto"/>
        <w:ind w:left="283"/>
        <w:jc w:val="left"/>
      </w:pPr>
      <w:r>
        <w:rPr>
          <w:rFonts w:ascii="Courier New" w:eastAsia="Courier New" w:hAnsi="Courier New"/>
          <w:sz w:val="21"/>
        </w:rPr>
        <w:t>if (gioHang == null)                     // lần đầu: tạo cấu trúc giỏ hàng</w:t>
      </w:r>
    </w:p>
    <w:p w14:paraId="30E6B1CA" w14:textId="77777777" w:rsidR="0061037C" w:rsidRDefault="00000000">
      <w:pPr>
        <w:shd w:val="clear" w:color="auto" w:fill="F2F2F2"/>
        <w:spacing w:after="0" w:line="240" w:lineRule="auto"/>
        <w:ind w:left="283"/>
        <w:jc w:val="left"/>
      </w:pPr>
      <w:r>
        <w:rPr>
          <w:rFonts w:ascii="Courier New" w:eastAsia="Courier New" w:hAnsi="Courier New"/>
          <w:sz w:val="21"/>
        </w:rPr>
        <w:t>{</w:t>
      </w:r>
    </w:p>
    <w:p w14:paraId="1D3F5FA3"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gioHang = new DataTable();</w:t>
      </w:r>
    </w:p>
    <w:p w14:paraId="2344AE1C"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gioHang.Columns.Add("MaSP", typeof(int));</w:t>
      </w:r>
    </w:p>
    <w:p w14:paraId="1CD81D00"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gioHang.Columns.Add("TenSP", typeof(string));</w:t>
      </w:r>
    </w:p>
    <w:p w14:paraId="29DD3EA6"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gioHang.Columns.Add("DonGia", typeof(decimal));</w:t>
      </w:r>
    </w:p>
    <w:p w14:paraId="27B9423E"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gioHang.Columns.Add("SoLuong", typeof(int));</w:t>
      </w:r>
    </w:p>
    <w:p w14:paraId="092F197F" w14:textId="77777777" w:rsidR="0061037C" w:rsidRDefault="00000000">
      <w:pPr>
        <w:shd w:val="clear" w:color="auto" w:fill="F2F2F2"/>
        <w:spacing w:after="0" w:line="240" w:lineRule="auto"/>
        <w:ind w:left="283"/>
        <w:jc w:val="left"/>
      </w:pPr>
      <w:r>
        <w:rPr>
          <w:rFonts w:ascii="Courier New" w:eastAsia="Courier New" w:hAnsi="Courier New"/>
          <w:sz w:val="21"/>
        </w:rPr>
        <w:t>}</w:t>
      </w:r>
    </w:p>
    <w:p w14:paraId="6EF1CFDC" w14:textId="77777777" w:rsidR="0061037C" w:rsidRDefault="00000000">
      <w:pPr>
        <w:shd w:val="clear" w:color="auto" w:fill="F2F2F2"/>
        <w:spacing w:after="0" w:line="240" w:lineRule="auto"/>
        <w:ind w:left="283"/>
        <w:jc w:val="left"/>
      </w:pPr>
      <w:r>
        <w:rPr>
          <w:rFonts w:ascii="Courier New" w:eastAsia="Courier New" w:hAnsi="Courier New"/>
          <w:sz w:val="21"/>
        </w:rPr>
        <w:t>bool daCo = false;</w:t>
      </w:r>
    </w:p>
    <w:p w14:paraId="4DC02A00" w14:textId="77777777" w:rsidR="0061037C" w:rsidRDefault="00000000">
      <w:pPr>
        <w:shd w:val="clear" w:color="auto" w:fill="F2F2F2"/>
        <w:spacing w:after="0" w:line="240" w:lineRule="auto"/>
        <w:ind w:left="283"/>
        <w:jc w:val="left"/>
      </w:pPr>
      <w:r>
        <w:rPr>
          <w:rFonts w:ascii="Courier New" w:eastAsia="Courier New" w:hAnsi="Courier New"/>
          <w:sz w:val="21"/>
        </w:rPr>
        <w:t>foreach (DataRow dong in gioHang.Rows)   // đã có thì cộng dồn</w:t>
      </w:r>
    </w:p>
    <w:p w14:paraId="60181E3C"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if (Convert.ToInt32(dong["MaSP"]) == maSP)</w:t>
      </w:r>
    </w:p>
    <w:p w14:paraId="184CD4A4"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 dong["SoLuong"] = Convert.ToInt32(dong["SoLuong"]) + soLuongMua;</w:t>
      </w:r>
    </w:p>
    <w:p w14:paraId="5686602F"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daCo = true; break; }</w:t>
      </w:r>
    </w:p>
    <w:p w14:paraId="7C24C549" w14:textId="77777777" w:rsidR="0061037C" w:rsidRDefault="00000000">
      <w:pPr>
        <w:shd w:val="clear" w:color="auto" w:fill="F2F2F2"/>
        <w:spacing w:after="0" w:line="240" w:lineRule="auto"/>
        <w:ind w:left="283"/>
        <w:jc w:val="left"/>
      </w:pPr>
      <w:r>
        <w:rPr>
          <w:rFonts w:ascii="Courier New" w:eastAsia="Courier New" w:hAnsi="Courier New"/>
          <w:sz w:val="21"/>
        </w:rPr>
        <w:t>if (!daCo)</w:t>
      </w:r>
    </w:p>
    <w:p w14:paraId="29B17609"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gioHang.Rows.Add(sp["MaSP"], sp["TenSP"], sp["DonGia"], soLuongMua);</w:t>
      </w:r>
    </w:p>
    <w:p w14:paraId="1809FC22" w14:textId="77777777" w:rsidR="0061037C" w:rsidRDefault="00000000">
      <w:pPr>
        <w:shd w:val="clear" w:color="auto" w:fill="F2F2F2"/>
        <w:spacing w:after="0" w:line="240" w:lineRule="auto"/>
        <w:ind w:left="283"/>
        <w:jc w:val="left"/>
      </w:pPr>
      <w:r>
        <w:rPr>
          <w:rFonts w:ascii="Courier New" w:eastAsia="Courier New" w:hAnsi="Courier New"/>
          <w:sz w:val="21"/>
        </w:rPr>
        <w:t>Session["GioHang"] = gioHang;</w:t>
      </w:r>
    </w:p>
    <w:p w14:paraId="521A550E" w14:textId="77777777" w:rsidR="0061037C" w:rsidRDefault="0061037C">
      <w:pPr>
        <w:spacing w:after="80"/>
      </w:pPr>
    </w:p>
    <w:p w14:paraId="573DD679" w14:textId="77777777" w:rsidR="0061037C" w:rsidRDefault="00000000">
      <w:pPr>
        <w:pStyle w:val="Heading3"/>
      </w:pPr>
      <w:r>
        <w:rPr>
          <w:rFonts w:ascii="Times New Roman" w:eastAsia="Times New Roman" w:hAnsi="Times New Roman"/>
          <w:i/>
        </w:rPr>
        <w:t>3.3.4. Lưu đơn hàng và trừ tồn kho (ThanhToan.aspx.cs)</w:t>
      </w:r>
    </w:p>
    <w:p w14:paraId="7A59B85F" w14:textId="77777777" w:rsidR="0061037C" w:rsidRDefault="00000000">
      <w:pPr>
        <w:ind w:firstLine="567"/>
      </w:pPr>
      <w:r>
        <w:t>Đơn hàng được thêm trước để lấy mã tự tăng bằng SCOPE_IDENTITY(), sau đó thêm từng dòng chi tiết và trừ tồn kho với điều kiện tồn kho còn đủ:</w:t>
      </w:r>
    </w:p>
    <w:p w14:paraId="5F02FB3D" w14:textId="77777777" w:rsidR="0061037C" w:rsidRDefault="00000000">
      <w:pPr>
        <w:shd w:val="clear" w:color="auto" w:fill="F2F2F2"/>
        <w:spacing w:after="0" w:line="240" w:lineRule="auto"/>
        <w:ind w:left="283"/>
        <w:jc w:val="left"/>
      </w:pPr>
      <w:r>
        <w:rPr>
          <w:rFonts w:ascii="Courier New" w:eastAsia="Courier New" w:hAnsi="Courier New"/>
          <w:sz w:val="21"/>
        </w:rPr>
        <w:t>string sqlDonHang = @"INSERT INTO tbl_DonHang</w:t>
      </w:r>
    </w:p>
    <w:p w14:paraId="106D2E34"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(MaKH, TenNguoiNhan, DiaChiGiao, DienThoai, TongTien)</w:t>
      </w:r>
    </w:p>
    <w:p w14:paraId="4792289A"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VALUES (@maKH, @nguoiNhan, @diaChi, @dienThoai, @tongTien);</w:t>
      </w:r>
    </w:p>
    <w:p w14:paraId="4D2C8020"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SELECT SCOPE_IDENTITY();";          // lấy mã đơn vừa sinh</w:t>
      </w:r>
    </w:p>
    <w:p w14:paraId="3F3C1FD8" w14:textId="77777777" w:rsidR="0061037C" w:rsidRDefault="00000000">
      <w:pPr>
        <w:shd w:val="clear" w:color="auto" w:fill="F2F2F2"/>
        <w:spacing w:after="0" w:line="240" w:lineRule="auto"/>
        <w:ind w:left="283"/>
        <w:jc w:val="left"/>
      </w:pPr>
      <w:r>
        <w:rPr>
          <w:rFonts w:ascii="Courier New" w:eastAsia="Courier New" w:hAnsi="Courier New"/>
          <w:sz w:val="21"/>
        </w:rPr>
        <w:t>object maDH = XuLyDuLieu.LayGiaTri(sqlDonHang, ...);</w:t>
      </w:r>
    </w:p>
    <w:p w14:paraId="009E819B"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w:t>
      </w:r>
    </w:p>
    <w:p w14:paraId="5BDECC82" w14:textId="77777777" w:rsidR="0061037C" w:rsidRDefault="00000000">
      <w:pPr>
        <w:shd w:val="clear" w:color="auto" w:fill="F2F2F2"/>
        <w:spacing w:after="0" w:line="240" w:lineRule="auto"/>
        <w:ind w:left="283"/>
        <w:jc w:val="left"/>
      </w:pPr>
      <w:r>
        <w:rPr>
          <w:rFonts w:ascii="Courier New" w:eastAsia="Courier New" w:hAnsi="Courier New"/>
          <w:sz w:val="21"/>
        </w:rPr>
        <w:t>foreach (DataRow dong in gioHang.Rows)</w:t>
      </w:r>
    </w:p>
    <w:p w14:paraId="0D586FB9" w14:textId="77777777" w:rsidR="0061037C" w:rsidRDefault="00000000">
      <w:pPr>
        <w:shd w:val="clear" w:color="auto" w:fill="F2F2F2"/>
        <w:spacing w:after="0" w:line="240" w:lineRule="auto"/>
        <w:ind w:left="283"/>
        <w:jc w:val="left"/>
      </w:pPr>
      <w:r>
        <w:rPr>
          <w:rFonts w:ascii="Courier New" w:eastAsia="Courier New" w:hAnsi="Courier New"/>
          <w:sz w:val="21"/>
        </w:rPr>
        <w:t>{</w:t>
      </w:r>
    </w:p>
    <w:p w14:paraId="14C2B8A4"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XuLyDuLieu.ThucThi(@"INSERT INTO tbl_ChiTietDonHang</w:t>
      </w:r>
    </w:p>
    <w:p w14:paraId="0D323A68"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(MaDH, MaSP, SoLuong, DonGia)</w:t>
      </w:r>
    </w:p>
    <w:p w14:paraId="5AF75E8D"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VALUES (@maDH, @maSP, @soLuong, @donGia)", ...);</w:t>
      </w:r>
    </w:p>
    <w:p w14:paraId="5EF33EF5"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XuLyDuLieu.ThucThi(@"UPDATE tbl_SanPham</w:t>
      </w:r>
    </w:p>
    <w:p w14:paraId="34C320E2"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SET SoLuongTon = SoLuongTon - @soLuong</w:t>
      </w:r>
    </w:p>
    <w:p w14:paraId="3CD15CD0"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WHERE MaSP = @maSP AND SoLuongTon &gt;= @soLuong", ...);</w:t>
      </w:r>
    </w:p>
    <w:p w14:paraId="46E261D1" w14:textId="77777777" w:rsidR="0061037C" w:rsidRDefault="00000000">
      <w:pPr>
        <w:shd w:val="clear" w:color="auto" w:fill="F2F2F2"/>
        <w:spacing w:after="0" w:line="240" w:lineRule="auto"/>
        <w:ind w:left="283"/>
        <w:jc w:val="left"/>
      </w:pPr>
      <w:r>
        <w:rPr>
          <w:rFonts w:ascii="Courier New" w:eastAsia="Courier New" w:hAnsi="Courier New"/>
          <w:sz w:val="21"/>
        </w:rPr>
        <w:t>}</w:t>
      </w:r>
    </w:p>
    <w:p w14:paraId="75CF68FD" w14:textId="77777777" w:rsidR="0061037C" w:rsidRDefault="00000000">
      <w:pPr>
        <w:shd w:val="clear" w:color="auto" w:fill="F2F2F2"/>
        <w:spacing w:after="0" w:line="240" w:lineRule="auto"/>
        <w:ind w:left="283"/>
        <w:jc w:val="left"/>
      </w:pPr>
      <w:r>
        <w:rPr>
          <w:rFonts w:ascii="Courier New" w:eastAsia="Courier New" w:hAnsi="Courier New"/>
          <w:sz w:val="21"/>
        </w:rPr>
        <w:t>Session.Remove("GioHang");               // xóa giỏ sau khi đặt xong</w:t>
      </w:r>
    </w:p>
    <w:p w14:paraId="30FB987D" w14:textId="77777777" w:rsidR="0061037C" w:rsidRDefault="0061037C">
      <w:pPr>
        <w:spacing w:after="80"/>
      </w:pPr>
    </w:p>
    <w:p w14:paraId="3F15C083" w14:textId="77777777" w:rsidR="0061037C" w:rsidRDefault="00000000">
      <w:pPr>
        <w:pStyle w:val="Heading3"/>
      </w:pPr>
      <w:r>
        <w:rPr>
          <w:rFonts w:ascii="Times New Roman" w:eastAsia="Times New Roman" w:hAnsi="Times New Roman"/>
          <w:i/>
        </w:rPr>
        <w:t>3.3.5. Bảo vệ trang quản trị (Admin/Admin.master.cs)</w:t>
      </w:r>
    </w:p>
    <w:p w14:paraId="408737E8" w14:textId="77777777" w:rsidR="0061037C" w:rsidRDefault="00000000">
      <w:pPr>
        <w:ind w:firstLine="567"/>
      </w:pPr>
      <w:r>
        <w:t>Mọi trang quản trị dùng chung Admin.master; sự kiện Page_Load của master kiểm tra Session nên người dùng gõ thẳng URL cũng bị chặn:</w:t>
      </w:r>
    </w:p>
    <w:p w14:paraId="1E78A2B7" w14:textId="77777777" w:rsidR="0061037C" w:rsidRDefault="00000000">
      <w:pPr>
        <w:shd w:val="clear" w:color="auto" w:fill="F2F2F2"/>
        <w:spacing w:after="0" w:line="240" w:lineRule="auto"/>
        <w:ind w:left="283"/>
        <w:jc w:val="left"/>
      </w:pPr>
      <w:r>
        <w:rPr>
          <w:rFonts w:ascii="Courier New" w:eastAsia="Courier New" w:hAnsi="Courier New"/>
          <w:sz w:val="21"/>
        </w:rPr>
        <w:t>protected void Page_Load(object sender, EventArgs e)</w:t>
      </w:r>
    </w:p>
    <w:p w14:paraId="1506FB62" w14:textId="77777777" w:rsidR="0061037C" w:rsidRDefault="00000000">
      <w:pPr>
        <w:shd w:val="clear" w:color="auto" w:fill="F2F2F2"/>
        <w:spacing w:after="0" w:line="240" w:lineRule="auto"/>
        <w:ind w:left="283"/>
        <w:jc w:val="left"/>
      </w:pPr>
      <w:r>
        <w:rPr>
          <w:rFonts w:ascii="Courier New" w:eastAsia="Courier New" w:hAnsi="Courier New"/>
          <w:sz w:val="21"/>
        </w:rPr>
        <w:t>{</w:t>
      </w:r>
    </w:p>
    <w:p w14:paraId="47E69B38"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if (Session["MaQuanTri"] == null)   // chưa đăng nhập quản trị</w:t>
      </w:r>
    </w:p>
    <w:p w14:paraId="74DD8B28" w14:textId="77777777" w:rsidR="0061037C" w:rsidRDefault="00000000">
      <w:pPr>
        <w:shd w:val="clear" w:color="auto" w:fill="F2F2F2"/>
        <w:spacing w:after="0" w:line="240" w:lineRule="auto"/>
        <w:ind w:left="283"/>
        <w:jc w:val="left"/>
      </w:pPr>
      <w:r>
        <w:rPr>
          <w:rFonts w:ascii="Courier New" w:eastAsia="Courier New" w:hAnsi="Courier New"/>
          <w:sz w:val="21"/>
        </w:rPr>
        <w:lastRenderedPageBreak/>
        <w:t xml:space="preserve">    {</w:t>
      </w:r>
    </w:p>
    <w:p w14:paraId="7230793C"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Response.Redirect("DangNhapAdmin.aspx");</w:t>
      </w:r>
    </w:p>
    <w:p w14:paraId="48A7EECE"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return;</w:t>
      </w:r>
    </w:p>
    <w:p w14:paraId="6D811FFD"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w:t>
      </w:r>
    </w:p>
    <w:p w14:paraId="0DB50DDF" w14:textId="77777777" w:rsidR="0061037C" w:rsidRDefault="00000000">
      <w:pPr>
        <w:shd w:val="clear" w:color="auto" w:fill="F2F2F2"/>
        <w:spacing w:after="0" w:line="240" w:lineRule="auto"/>
        <w:ind w:left="283"/>
        <w:jc w:val="left"/>
      </w:pPr>
      <w:r>
        <w:rPr>
          <w:rFonts w:ascii="Courier New" w:eastAsia="Courier New" w:hAnsi="Courier New"/>
          <w:sz w:val="21"/>
        </w:rPr>
        <w:t xml:space="preserve">    lblAdmin.Text = "Quản trị viên: &lt;b&gt;" + Session["TenQuanTri"] + "&lt;/b&gt;";</w:t>
      </w:r>
    </w:p>
    <w:p w14:paraId="75E1D922" w14:textId="77777777" w:rsidR="0061037C" w:rsidRDefault="00000000">
      <w:pPr>
        <w:shd w:val="clear" w:color="auto" w:fill="F2F2F2"/>
        <w:spacing w:after="0" w:line="240" w:lineRule="auto"/>
        <w:ind w:left="283"/>
        <w:jc w:val="left"/>
      </w:pPr>
      <w:r>
        <w:rPr>
          <w:rFonts w:ascii="Courier New" w:eastAsia="Courier New" w:hAnsi="Courier New"/>
          <w:sz w:val="21"/>
        </w:rPr>
        <w:t>}</w:t>
      </w:r>
    </w:p>
    <w:p w14:paraId="7453E53C" w14:textId="77777777" w:rsidR="0061037C" w:rsidRDefault="0061037C">
      <w:pPr>
        <w:spacing w:after="80"/>
      </w:pPr>
    </w:p>
    <w:p w14:paraId="518E209D" w14:textId="77777777" w:rsidR="0061037C" w:rsidRDefault="00000000">
      <w:pPr>
        <w:pStyle w:val="Heading2"/>
      </w:pPr>
      <w:r>
        <w:rPr>
          <w:rFonts w:ascii="Times New Roman" w:eastAsia="Times New Roman" w:hAnsi="Times New Roman"/>
        </w:rPr>
        <w:lastRenderedPageBreak/>
        <w:t>3.4. Kết quả giao diện các chức năng</w:t>
      </w:r>
    </w:p>
    <w:p w14:paraId="5485FD94" w14:textId="77777777" w:rsidR="0061037C" w:rsidRDefault="00000000">
      <w:pPr>
        <w:pStyle w:val="Heading3"/>
      </w:pPr>
      <w:r>
        <w:rPr>
          <w:rFonts w:ascii="Times New Roman" w:eastAsia="Times New Roman" w:hAnsi="Times New Roman"/>
          <w:i/>
        </w:rPr>
        <w:t>3.4.1. Phân hệ khách hàng</w:t>
      </w:r>
    </w:p>
    <w:p w14:paraId="335DE8BD" w14:textId="77777777" w:rsidR="0061037C" w:rsidRDefault="00000000">
      <w:pPr>
        <w:keepNext/>
        <w:ind w:firstLine="567"/>
      </w:pPr>
      <w:r>
        <w:t>Trang chủ hiển thị banner, 8 sản phẩm mới nhất và 4 sản phẩm bán chạy nhất (thống kê từ chi tiết đơn hàng). Thanh menu cố định cho phép truy cập nhanh các danh mục iPhone, iPad, Mac, Watch và hiển thị số lượng sản phẩm trong giỏ hàng ở mọi trang.</w:t>
      </w:r>
    </w:p>
    <w:p w14:paraId="34B66990" w14:textId="77777777" w:rsidR="0061037C" w:rsidRDefault="00000000">
      <w:pPr>
        <w:keepNext/>
        <w:spacing w:before="120" w:after="80"/>
        <w:jc w:val="center"/>
      </w:pPr>
      <w:r>
        <w:rPr>
          <w:noProof/>
        </w:rPr>
        <w:drawing>
          <wp:inline distT="0" distB="0" distL="0" distR="0" wp14:anchorId="67660021" wp14:editId="4F1FEFCB">
            <wp:extent cx="4416724" cy="5669279"/>
            <wp:effectExtent l="0" t="0" r="0" b="0"/>
            <wp:docPr id="6" name="Picture 6" descr="Giao diện trang chủ Apple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rang_chu.png"/>
                    <pic:cNvPicPr/>
                  </pic:nvPicPr>
                  <pic:blipFill>
                    <a:blip r:embed="rId14"/>
                    <a:stretch>
                      <a:fillRect/>
                    </a:stretch>
                  </pic:blipFill>
                  <pic:spPr>
                    <a:xfrm>
                      <a:off x="0" y="0"/>
                      <a:ext cx="4416724" cy="5669279"/>
                    </a:xfrm>
                    <a:prstGeom prst="rect">
                      <a:avLst/>
                    </a:prstGeom>
                  </pic:spPr>
                </pic:pic>
              </a:graphicData>
            </a:graphic>
          </wp:inline>
        </w:drawing>
      </w:r>
    </w:p>
    <w:p w14:paraId="54FC770D" w14:textId="77777777" w:rsidR="0061037C" w:rsidRDefault="00000000">
      <w:pPr>
        <w:keepLines/>
        <w:spacing w:after="240"/>
        <w:jc w:val="center"/>
      </w:pPr>
      <w:r>
        <w:rPr>
          <w:b/>
          <w:sz w:val="24"/>
        </w:rPr>
        <w:t>Hình 3.1. Giao diện trang chủ website</w:t>
      </w:r>
    </w:p>
    <w:p w14:paraId="74702156" w14:textId="77777777" w:rsidR="0061037C" w:rsidRDefault="00000000">
      <w:pPr>
        <w:keepNext/>
        <w:pageBreakBefore/>
        <w:ind w:firstLine="567"/>
      </w:pPr>
      <w:r>
        <w:lastRenderedPageBreak/>
        <w:t>Trang danh sách sản phẩm hỗ trợ tìm kiếm tương đối theo tên (nhập “iphone” sẽ ra mọi sản phẩm có chữ iPhone), lọc theo danh mục bằng DropDownList tự postback, sắp xếp theo giá tăng/giảm hoặc tên, và hiển thị số kết quả tìm thấy.</w:t>
      </w:r>
    </w:p>
    <w:p w14:paraId="0CBBC480" w14:textId="77777777" w:rsidR="0061037C" w:rsidRDefault="00000000">
      <w:pPr>
        <w:keepNext/>
        <w:spacing w:before="120" w:after="80"/>
        <w:jc w:val="center"/>
      </w:pPr>
      <w:r>
        <w:rPr>
          <w:noProof/>
        </w:rPr>
        <w:drawing>
          <wp:inline distT="0" distB="0" distL="0" distR="0" wp14:anchorId="173F179D" wp14:editId="6A79A5D8">
            <wp:extent cx="5577840" cy="4662726"/>
            <wp:effectExtent l="0" t="0" r="0" b="0"/>
            <wp:docPr id="7" name="Picture 7" descr="Kết quả tìm kiếm sản phẩm với từ khóa i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im_kiem_iphone.png"/>
                    <pic:cNvPicPr/>
                  </pic:nvPicPr>
                  <pic:blipFill>
                    <a:blip r:embed="rId15"/>
                    <a:stretch>
                      <a:fillRect/>
                    </a:stretch>
                  </pic:blipFill>
                  <pic:spPr>
                    <a:xfrm>
                      <a:off x="0" y="0"/>
                      <a:ext cx="5577840" cy="4662726"/>
                    </a:xfrm>
                    <a:prstGeom prst="rect">
                      <a:avLst/>
                    </a:prstGeom>
                  </pic:spPr>
                </pic:pic>
              </a:graphicData>
            </a:graphic>
          </wp:inline>
        </w:drawing>
      </w:r>
    </w:p>
    <w:p w14:paraId="1A6E1754" w14:textId="77777777" w:rsidR="0061037C" w:rsidRDefault="00000000">
      <w:pPr>
        <w:keepLines/>
        <w:spacing w:after="240"/>
        <w:jc w:val="center"/>
      </w:pPr>
      <w:r>
        <w:rPr>
          <w:b/>
          <w:sz w:val="24"/>
        </w:rPr>
        <w:t>Hình 3.2. Giao diện trang danh sách sản phẩm với tìm kiếm và lọc</w:t>
      </w:r>
    </w:p>
    <w:p w14:paraId="0C81A72B" w14:textId="77777777" w:rsidR="0061037C" w:rsidRDefault="00000000">
      <w:pPr>
        <w:keepNext/>
        <w:pageBreakBefore/>
        <w:ind w:firstLine="567"/>
      </w:pPr>
      <w:r>
        <w:lastRenderedPageBreak/>
        <w:t>Trang chi tiết sản phẩm nhận mã sản phẩm qua QueryString, hiển thị đầy đủ thông tin và tình trạng tồn kho, cho phép chọn số lượng (có RangeValidator kiểm tra) để thêm vào giỏ hàng, đồng thời gợi ý các sản phẩm cùng danh mục.</w:t>
      </w:r>
    </w:p>
    <w:p w14:paraId="64F6D231" w14:textId="77777777" w:rsidR="0061037C" w:rsidRDefault="00000000">
      <w:pPr>
        <w:keepNext/>
        <w:spacing w:before="120" w:after="80"/>
        <w:jc w:val="center"/>
      </w:pPr>
      <w:r>
        <w:rPr>
          <w:noProof/>
        </w:rPr>
        <w:drawing>
          <wp:inline distT="0" distB="0" distL="0" distR="0" wp14:anchorId="57DC3811" wp14:editId="365FD3E5">
            <wp:extent cx="5577840" cy="4963406"/>
            <wp:effectExtent l="0" t="0" r="0" b="0"/>
            <wp:docPr id="8" name="Picture 8" descr="Giao diện chi tiết sản phẩm iPhone 16 Pro 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hi_tiet_san_pham.png"/>
                    <pic:cNvPicPr/>
                  </pic:nvPicPr>
                  <pic:blipFill>
                    <a:blip r:embed="rId16"/>
                    <a:stretch>
                      <a:fillRect/>
                    </a:stretch>
                  </pic:blipFill>
                  <pic:spPr>
                    <a:xfrm>
                      <a:off x="0" y="0"/>
                      <a:ext cx="5577840" cy="4963406"/>
                    </a:xfrm>
                    <a:prstGeom prst="rect">
                      <a:avLst/>
                    </a:prstGeom>
                  </pic:spPr>
                </pic:pic>
              </a:graphicData>
            </a:graphic>
          </wp:inline>
        </w:drawing>
      </w:r>
    </w:p>
    <w:p w14:paraId="6BEA9D21" w14:textId="77777777" w:rsidR="0061037C" w:rsidRDefault="00000000">
      <w:pPr>
        <w:keepLines/>
        <w:spacing w:after="240"/>
        <w:jc w:val="center"/>
      </w:pPr>
      <w:r>
        <w:rPr>
          <w:b/>
          <w:sz w:val="24"/>
        </w:rPr>
        <w:t>Hình 3.3. Giao diện trang chi tiết sản phẩm</w:t>
      </w:r>
    </w:p>
    <w:p w14:paraId="229AFA72" w14:textId="77777777" w:rsidR="0061037C" w:rsidRDefault="00000000">
      <w:pPr>
        <w:keepNext/>
        <w:pageBreakBefore/>
        <w:ind w:firstLine="567"/>
      </w:pPr>
      <w:r>
        <w:lastRenderedPageBreak/>
        <w:t>Trang giỏ hàng dùng GridView hiển thị các sản phẩm đã chọn với đơn giá, số lượng, thành tiền và tổng cộng; khách có thể cập nhật số lượng hoặc xóa từng sản phẩm. Giỏ hàng được lưu bằng Session nên vẫn giữ nguyên khi khách chuyển trang.</w:t>
      </w:r>
    </w:p>
    <w:p w14:paraId="2E8699D8" w14:textId="77777777" w:rsidR="0061037C" w:rsidRDefault="00000000">
      <w:pPr>
        <w:keepNext/>
        <w:spacing w:before="120" w:after="80"/>
        <w:jc w:val="center"/>
      </w:pPr>
      <w:r>
        <w:rPr>
          <w:noProof/>
        </w:rPr>
        <w:drawing>
          <wp:inline distT="0" distB="0" distL="0" distR="0" wp14:anchorId="1550CB5D" wp14:editId="57967A16">
            <wp:extent cx="5577840" cy="3137535"/>
            <wp:effectExtent l="0" t="0" r="0" b="0"/>
            <wp:docPr id="9" name="Picture 9" descr="Giao diện giỏ hàng có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gio_hang.png"/>
                    <pic:cNvPicPr/>
                  </pic:nvPicPr>
                  <pic:blipFill>
                    <a:blip r:embed="rId17"/>
                    <a:stretch>
                      <a:fillRect/>
                    </a:stretch>
                  </pic:blipFill>
                  <pic:spPr>
                    <a:xfrm>
                      <a:off x="0" y="0"/>
                      <a:ext cx="5577840" cy="3137535"/>
                    </a:xfrm>
                    <a:prstGeom prst="rect">
                      <a:avLst/>
                    </a:prstGeom>
                  </pic:spPr>
                </pic:pic>
              </a:graphicData>
            </a:graphic>
          </wp:inline>
        </w:drawing>
      </w:r>
    </w:p>
    <w:p w14:paraId="7CC8B04F" w14:textId="77777777" w:rsidR="0061037C" w:rsidRDefault="00000000">
      <w:pPr>
        <w:keepLines/>
        <w:spacing w:after="240"/>
        <w:jc w:val="center"/>
      </w:pPr>
      <w:r>
        <w:rPr>
          <w:b/>
          <w:sz w:val="24"/>
        </w:rPr>
        <w:t>Hình 3.4. Giao diện trang giỏ hàng</w:t>
      </w:r>
    </w:p>
    <w:p w14:paraId="3A20B36C" w14:textId="77777777" w:rsidR="0061037C" w:rsidRDefault="00000000">
      <w:pPr>
        <w:keepNext/>
        <w:pageBreakBefore/>
        <w:ind w:firstLine="567"/>
      </w:pPr>
      <w:r>
        <w:lastRenderedPageBreak/>
        <w:t>Trang đặt hàng yêu cầu đăng nhập, tự động điền sẵn thông tin khách hàng từ CSDL, kiểm tra dữ liệu bắt buộc bằng RequiredFieldValidator; sau khi xác nhận, hệ thống lưu đơn hàng, trừ tồn kho và hiển thị mã đơn hàng.</w:t>
      </w:r>
    </w:p>
    <w:p w14:paraId="138FFF4B" w14:textId="77777777" w:rsidR="0061037C" w:rsidRDefault="00000000">
      <w:pPr>
        <w:keepNext/>
        <w:spacing w:before="120" w:after="80"/>
        <w:jc w:val="center"/>
      </w:pPr>
      <w:r>
        <w:rPr>
          <w:noProof/>
        </w:rPr>
        <w:drawing>
          <wp:inline distT="0" distB="0" distL="0" distR="0" wp14:anchorId="42D68CE3" wp14:editId="3BE7B3B6">
            <wp:extent cx="5577840" cy="3137535"/>
            <wp:effectExtent l="0" t="0" r="0" b="0"/>
            <wp:docPr id="10" name="Picture 10" descr="Thông báo đặt hàng thành công với mã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at_hang_thanh_cong.png"/>
                    <pic:cNvPicPr/>
                  </pic:nvPicPr>
                  <pic:blipFill>
                    <a:blip r:embed="rId18"/>
                    <a:stretch>
                      <a:fillRect/>
                    </a:stretch>
                  </pic:blipFill>
                  <pic:spPr>
                    <a:xfrm>
                      <a:off x="0" y="0"/>
                      <a:ext cx="5577840" cy="3137535"/>
                    </a:xfrm>
                    <a:prstGeom prst="rect">
                      <a:avLst/>
                    </a:prstGeom>
                  </pic:spPr>
                </pic:pic>
              </a:graphicData>
            </a:graphic>
          </wp:inline>
        </w:drawing>
      </w:r>
    </w:p>
    <w:p w14:paraId="1641978C" w14:textId="77777777" w:rsidR="0061037C" w:rsidRDefault="00000000">
      <w:pPr>
        <w:keepLines/>
        <w:spacing w:after="240"/>
        <w:jc w:val="center"/>
      </w:pPr>
      <w:r>
        <w:rPr>
          <w:b/>
          <w:sz w:val="24"/>
        </w:rPr>
        <w:t>Hình 3.5. Giao diện trang đặt hàng</w:t>
      </w:r>
    </w:p>
    <w:p w14:paraId="6D5F8B48" w14:textId="77777777" w:rsidR="0061037C" w:rsidRDefault="00000000">
      <w:pPr>
        <w:keepNext/>
        <w:pageBreakBefore/>
        <w:ind w:firstLine="567"/>
      </w:pPr>
      <w:r>
        <w:lastRenderedPageBreak/>
        <w:t>Trang đăng ký sử dụng đầy đủ các validation control: RequiredFieldValidator (bắt buộc nhập), CompareValidator (khớp mật khẩu nhập lại), RegularExpressionValidator (định dạng email, số điện thoại); phía server còn kiểm tra trùng tên đăng nhập trước khi thêm vào CSDL.</w:t>
      </w:r>
    </w:p>
    <w:p w14:paraId="056F368E" w14:textId="77777777" w:rsidR="0061037C" w:rsidRDefault="00000000">
      <w:pPr>
        <w:keepNext/>
        <w:spacing w:before="120" w:after="80"/>
        <w:jc w:val="center"/>
      </w:pPr>
      <w:r>
        <w:rPr>
          <w:noProof/>
        </w:rPr>
        <w:drawing>
          <wp:inline distT="0" distB="0" distL="0" distR="0" wp14:anchorId="42E61F63" wp14:editId="114F03BE">
            <wp:extent cx="5577840" cy="4144161"/>
            <wp:effectExtent l="0" t="0" r="0" b="0"/>
            <wp:docPr id="11" name="Picture 11" descr="Kiểm tra dữ liệu đăng ký không hợp l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ang_ky_loi.png"/>
                    <pic:cNvPicPr/>
                  </pic:nvPicPr>
                  <pic:blipFill>
                    <a:blip r:embed="rId19"/>
                    <a:stretch>
                      <a:fillRect/>
                    </a:stretch>
                  </pic:blipFill>
                  <pic:spPr>
                    <a:xfrm>
                      <a:off x="0" y="0"/>
                      <a:ext cx="5577840" cy="4144161"/>
                    </a:xfrm>
                    <a:prstGeom prst="rect">
                      <a:avLst/>
                    </a:prstGeom>
                  </pic:spPr>
                </pic:pic>
              </a:graphicData>
            </a:graphic>
          </wp:inline>
        </w:drawing>
      </w:r>
    </w:p>
    <w:p w14:paraId="168CA08F" w14:textId="77777777" w:rsidR="0061037C" w:rsidRDefault="00000000">
      <w:pPr>
        <w:keepLines/>
        <w:spacing w:after="240"/>
        <w:jc w:val="center"/>
      </w:pPr>
      <w:r>
        <w:rPr>
          <w:b/>
          <w:sz w:val="24"/>
        </w:rPr>
        <w:t>Hình 3.6. Giao diện trang đăng ký tài khoản với kiểm tra dữ liệu</w:t>
      </w:r>
    </w:p>
    <w:p w14:paraId="2BF83F8E" w14:textId="77777777" w:rsidR="0061037C" w:rsidRDefault="00000000">
      <w:pPr>
        <w:keepNext/>
        <w:pageBreakBefore/>
        <w:ind w:firstLine="567"/>
      </w:pPr>
      <w:r>
        <w:lastRenderedPageBreak/>
        <w:t>Trang đăng nhập tiếp nhận tên đăng nhập và mật khẩu, kiểm tra thông tin bằng câu truy vấn có tham số, lưu trạng thái khách hàng trong Session và hỗ trợ ghi nhớ đăng nhập bằng Cookie khi người dùng lựa chọn.</w:t>
      </w:r>
    </w:p>
    <w:p w14:paraId="6DAAE780" w14:textId="77777777" w:rsidR="0061037C" w:rsidRDefault="00000000">
      <w:pPr>
        <w:keepNext/>
        <w:spacing w:before="120" w:after="80"/>
        <w:jc w:val="center"/>
      </w:pPr>
      <w:r>
        <w:rPr>
          <w:noProof/>
        </w:rPr>
        <w:drawing>
          <wp:inline distT="0" distB="0" distL="0" distR="0" wp14:anchorId="1F4F3D48" wp14:editId="3DEEC1E8">
            <wp:extent cx="5577840" cy="3137535"/>
            <wp:effectExtent l="0" t="0" r="0" b="0"/>
            <wp:docPr id="12" name="Picture 12" descr="Giao diện đăng nhập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ang_nhap.png"/>
                    <pic:cNvPicPr/>
                  </pic:nvPicPr>
                  <pic:blipFill>
                    <a:blip r:embed="rId20"/>
                    <a:stretch>
                      <a:fillRect/>
                    </a:stretch>
                  </pic:blipFill>
                  <pic:spPr>
                    <a:xfrm>
                      <a:off x="0" y="0"/>
                      <a:ext cx="5577840" cy="3137535"/>
                    </a:xfrm>
                    <a:prstGeom prst="rect">
                      <a:avLst/>
                    </a:prstGeom>
                  </pic:spPr>
                </pic:pic>
              </a:graphicData>
            </a:graphic>
          </wp:inline>
        </w:drawing>
      </w:r>
    </w:p>
    <w:p w14:paraId="50800D30" w14:textId="77777777" w:rsidR="0061037C" w:rsidRDefault="00000000">
      <w:pPr>
        <w:keepLines/>
        <w:spacing w:after="240"/>
        <w:jc w:val="center"/>
      </w:pPr>
      <w:r>
        <w:rPr>
          <w:b/>
          <w:sz w:val="24"/>
        </w:rPr>
        <w:t>Hình 3.7. Giao diện trang đăng nhập</w:t>
      </w:r>
    </w:p>
    <w:p w14:paraId="5B86D5A9" w14:textId="77777777" w:rsidR="0061037C" w:rsidRDefault="00000000">
      <w:pPr>
        <w:pStyle w:val="Heading3"/>
        <w:pageBreakBefore/>
      </w:pPr>
      <w:r>
        <w:rPr>
          <w:rFonts w:ascii="Times New Roman" w:eastAsia="Times New Roman" w:hAnsi="Times New Roman"/>
          <w:i/>
        </w:rPr>
        <w:lastRenderedPageBreak/>
        <w:t>3.4.2. Phân hệ quản trị</w:t>
      </w:r>
    </w:p>
    <w:p w14:paraId="5EBF8B76" w14:textId="77777777" w:rsidR="0061037C" w:rsidRDefault="00000000">
      <w:pPr>
        <w:keepNext/>
        <w:ind w:firstLine="567"/>
      </w:pPr>
      <w:r>
        <w:t>Trang quản lý sản phẩm cho phép thêm sản phẩm mới, nhấn Sửa để nạp thông tin lên form và cập nhật, nhấn Xóa để xóa (có hộp thoại xác nhận; nếu sản phẩm đã phát sinh đơn hàng thì hệ thống tự chuyển sang trạng thái ngừng bán để bảo toàn dữ liệu). GridView có phân trang và ô tìm kiếm theo tên.</w:t>
      </w:r>
    </w:p>
    <w:p w14:paraId="75560A40" w14:textId="77777777" w:rsidR="0061037C" w:rsidRDefault="00000000">
      <w:pPr>
        <w:keepNext/>
        <w:spacing w:before="120" w:after="80"/>
        <w:jc w:val="center"/>
      </w:pPr>
      <w:r>
        <w:rPr>
          <w:noProof/>
        </w:rPr>
        <w:drawing>
          <wp:inline distT="0" distB="0" distL="0" distR="0" wp14:anchorId="0B91B774" wp14:editId="70378C45">
            <wp:extent cx="5577840" cy="5181290"/>
            <wp:effectExtent l="0" t="0" r="0" b="0"/>
            <wp:docPr id="13" name="Picture 13" descr="Giao diện quản lý sản phẩm dành cho quản trị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dmin_quan_ly_san_pham.png"/>
                    <pic:cNvPicPr/>
                  </pic:nvPicPr>
                  <pic:blipFill>
                    <a:blip r:embed="rId21"/>
                    <a:stretch>
                      <a:fillRect/>
                    </a:stretch>
                  </pic:blipFill>
                  <pic:spPr>
                    <a:xfrm>
                      <a:off x="0" y="0"/>
                      <a:ext cx="5577840" cy="5181290"/>
                    </a:xfrm>
                    <a:prstGeom prst="rect">
                      <a:avLst/>
                    </a:prstGeom>
                  </pic:spPr>
                </pic:pic>
              </a:graphicData>
            </a:graphic>
          </wp:inline>
        </w:drawing>
      </w:r>
    </w:p>
    <w:p w14:paraId="00D43808" w14:textId="77777777" w:rsidR="0061037C" w:rsidRDefault="00000000">
      <w:pPr>
        <w:keepLines/>
        <w:spacing w:after="240"/>
        <w:jc w:val="center"/>
      </w:pPr>
      <w:r>
        <w:rPr>
          <w:b/>
          <w:sz w:val="24"/>
        </w:rPr>
        <w:t>Hình 3.8. Giao diện trang quản lý sản phẩm (Admin)</w:t>
      </w:r>
    </w:p>
    <w:p w14:paraId="68764B44" w14:textId="77777777" w:rsidR="0061037C" w:rsidRDefault="00000000">
      <w:pPr>
        <w:keepNext/>
        <w:pageBreakBefore/>
        <w:ind w:firstLine="567"/>
      </w:pPr>
      <w:r>
        <w:lastRenderedPageBreak/>
        <w:t>Trang quản lý đơn hàng hiển thị danh sách đơn kèm khách hàng và tổng tiền, cho phép lọc theo trạng thái, xem chi tiết từng đơn và chuyển trạng thái (duyệt giao, đã giao, hủy đơn).</w:t>
      </w:r>
    </w:p>
    <w:p w14:paraId="1D327108" w14:textId="77777777" w:rsidR="0061037C" w:rsidRDefault="00000000">
      <w:pPr>
        <w:keepNext/>
        <w:spacing w:before="120" w:after="80"/>
        <w:jc w:val="center"/>
      </w:pPr>
      <w:r>
        <w:rPr>
          <w:noProof/>
        </w:rPr>
        <w:drawing>
          <wp:inline distT="0" distB="0" distL="0" distR="0" wp14:anchorId="1E0D1693" wp14:editId="7727C144">
            <wp:extent cx="5577840" cy="3137535"/>
            <wp:effectExtent l="0" t="0" r="0" b="0"/>
            <wp:docPr id="14" name="Picture 14" descr="Giao diện quản lý đơn hàng dành cho quản trị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dmin_quan_ly_don_hang.png"/>
                    <pic:cNvPicPr/>
                  </pic:nvPicPr>
                  <pic:blipFill>
                    <a:blip r:embed="rId22"/>
                    <a:stretch>
                      <a:fillRect/>
                    </a:stretch>
                  </pic:blipFill>
                  <pic:spPr>
                    <a:xfrm>
                      <a:off x="0" y="0"/>
                      <a:ext cx="5577840" cy="3137535"/>
                    </a:xfrm>
                    <a:prstGeom prst="rect">
                      <a:avLst/>
                    </a:prstGeom>
                  </pic:spPr>
                </pic:pic>
              </a:graphicData>
            </a:graphic>
          </wp:inline>
        </w:drawing>
      </w:r>
    </w:p>
    <w:p w14:paraId="3327127A" w14:textId="77777777" w:rsidR="0061037C" w:rsidRDefault="00000000">
      <w:pPr>
        <w:keepLines/>
        <w:spacing w:after="240"/>
        <w:jc w:val="center"/>
      </w:pPr>
      <w:r>
        <w:rPr>
          <w:b/>
          <w:sz w:val="24"/>
        </w:rPr>
        <w:t>Hình 3.9. Giao diện trang quản lý đơn hàng (Admin)</w:t>
      </w:r>
    </w:p>
    <w:p w14:paraId="7CFCB29A" w14:textId="77777777" w:rsidR="0061037C" w:rsidRDefault="00000000">
      <w:pPr>
        <w:keepNext/>
        <w:pageBreakBefore/>
        <w:ind w:firstLine="567"/>
      </w:pPr>
      <w:r>
        <w:lastRenderedPageBreak/>
        <w:t>Trang thống kê - báo cáo gồm: 4 thẻ số liệu tổng quan (số sản phẩm đang bán, số khách hàng, số đơn hàng, doanh thu các đơn đã giao); bảng doanh thu theo từng tháng của năm được chọn; bảng top 10 sản phẩm bán chạy kèm doanh thu; bảng sản phẩm sắp hết hàng giúp quản trị viên chủ động nhập thêm hàng. Chức năng này đáp ứng yêu cầu lập báo cáo/thống kê số liệu phục vụ nhu cầu thực tế.</w:t>
      </w:r>
    </w:p>
    <w:p w14:paraId="055CA773" w14:textId="77777777" w:rsidR="0061037C" w:rsidRDefault="00000000">
      <w:pPr>
        <w:keepNext/>
        <w:spacing w:before="120" w:after="80"/>
        <w:jc w:val="center"/>
      </w:pPr>
      <w:r>
        <w:rPr>
          <w:noProof/>
        </w:rPr>
        <w:drawing>
          <wp:inline distT="0" distB="0" distL="0" distR="0" wp14:anchorId="4B2E52ED" wp14:editId="4B30264A">
            <wp:extent cx="5577840" cy="5333810"/>
            <wp:effectExtent l="0" t="0" r="0" b="0"/>
            <wp:docPr id="15" name="Picture 15" descr="Giao diện thống kê và báo cáo doanh t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dmin_thong_ke.png"/>
                    <pic:cNvPicPr/>
                  </pic:nvPicPr>
                  <pic:blipFill>
                    <a:blip r:embed="rId23"/>
                    <a:stretch>
                      <a:fillRect/>
                    </a:stretch>
                  </pic:blipFill>
                  <pic:spPr>
                    <a:xfrm>
                      <a:off x="0" y="0"/>
                      <a:ext cx="5577840" cy="5333810"/>
                    </a:xfrm>
                    <a:prstGeom prst="rect">
                      <a:avLst/>
                    </a:prstGeom>
                  </pic:spPr>
                </pic:pic>
              </a:graphicData>
            </a:graphic>
          </wp:inline>
        </w:drawing>
      </w:r>
    </w:p>
    <w:p w14:paraId="4E9090A9" w14:textId="77777777" w:rsidR="0061037C" w:rsidRDefault="00000000">
      <w:pPr>
        <w:keepLines/>
        <w:spacing w:after="240"/>
        <w:jc w:val="center"/>
      </w:pPr>
      <w:r>
        <w:rPr>
          <w:b/>
          <w:sz w:val="24"/>
        </w:rPr>
        <w:t>Hình 3.10. Giao diện trang thống kê - báo cáo doanh thu (Admin)</w:t>
      </w:r>
    </w:p>
    <w:p w14:paraId="1B0A91D7" w14:textId="77777777" w:rsidR="0061037C" w:rsidRDefault="00000000">
      <w:pPr>
        <w:keepNext/>
        <w:pageBreakBefore/>
        <w:ind w:firstLine="567"/>
      </w:pPr>
      <w:r>
        <w:lastRenderedPageBreak/>
        <w:t>Trang quản lý danh mục cho phép thêm, sửa, xóa và theo dõi số sản phẩm thuộc từng danh mục. Dữ liệu được liên kết với bảng sản phẩm để bảo đảm toàn vẹn khi quản trị viên thực hiện thao tác cập nhật.</w:t>
      </w:r>
    </w:p>
    <w:p w14:paraId="7F89B4E7" w14:textId="77777777" w:rsidR="0061037C" w:rsidRDefault="00000000">
      <w:pPr>
        <w:keepNext/>
        <w:spacing w:before="120" w:after="80"/>
        <w:jc w:val="center"/>
      </w:pPr>
      <w:r>
        <w:rPr>
          <w:noProof/>
        </w:rPr>
        <w:drawing>
          <wp:inline distT="0" distB="0" distL="0" distR="0" wp14:anchorId="1139B6B5" wp14:editId="6E22FEB7">
            <wp:extent cx="5577840" cy="3137535"/>
            <wp:effectExtent l="0" t="0" r="0" b="0"/>
            <wp:docPr id="16" name="Picture 16" descr="Giao diện quản lý danh mục dành cho quản trị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dmin_quan_ly_danh_muc.png"/>
                    <pic:cNvPicPr/>
                  </pic:nvPicPr>
                  <pic:blipFill>
                    <a:blip r:embed="rId24"/>
                    <a:stretch>
                      <a:fillRect/>
                    </a:stretch>
                  </pic:blipFill>
                  <pic:spPr>
                    <a:xfrm>
                      <a:off x="0" y="0"/>
                      <a:ext cx="5577840" cy="3137535"/>
                    </a:xfrm>
                    <a:prstGeom prst="rect">
                      <a:avLst/>
                    </a:prstGeom>
                  </pic:spPr>
                </pic:pic>
              </a:graphicData>
            </a:graphic>
          </wp:inline>
        </w:drawing>
      </w:r>
    </w:p>
    <w:p w14:paraId="60EDECEA" w14:textId="77777777" w:rsidR="0061037C" w:rsidRDefault="00000000">
      <w:pPr>
        <w:keepLines/>
        <w:spacing w:after="240"/>
        <w:jc w:val="center"/>
      </w:pPr>
      <w:r>
        <w:rPr>
          <w:b/>
          <w:sz w:val="24"/>
        </w:rPr>
        <w:t>Hình 3.11. Giao diện trang quản lý danh mục (Admin)</w:t>
      </w:r>
    </w:p>
    <w:p w14:paraId="22A6B589" w14:textId="77777777" w:rsidR="0061037C" w:rsidRDefault="00000000">
      <w:pPr>
        <w:pStyle w:val="Heading2"/>
      </w:pPr>
      <w:r>
        <w:rPr>
          <w:rFonts w:ascii="Times New Roman" w:eastAsia="Times New Roman" w:hAnsi="Times New Roman"/>
        </w:rPr>
        <w:t>3.5. Kiểm thử hệ thống</w:t>
      </w:r>
    </w:p>
    <w:p w14:paraId="708F0B27" w14:textId="77777777" w:rsidR="0061037C" w:rsidRDefault="00000000">
      <w:pPr>
        <w:ind w:firstLine="567"/>
      </w:pPr>
      <w:r>
        <w:t>Hệ thống được triển khai thử nghiệm trên IIS, .NET Framework 4.7.2 và SQL Server 2022 Express. Website chạy tại http://localhost:8081/Default.aspx trên Application Pool .NET v4.0. Quá trình kiểm thử chức năng gồm cả trường hợp hợp lệ và không hợp lệ, đối chiếu kết quả thực tế với kết quả mong đợi. Ngày 19/07/2026, 13 luồng giao diện tiêu biểu được chạy trực tiếp để tạo bộ ảnh minh chứng, bao gồm tìm kiếm, kiểm tra dữ liệu, giỏ hàng, đăng nhập, đặt hàng và các trang quản trị. Kết quả chi tiết như sau:</w:t>
      </w:r>
    </w:p>
    <w:p w14:paraId="3AABD4D3" w14:textId="77777777" w:rsidR="0061037C" w:rsidRDefault="00000000">
      <w:pPr>
        <w:spacing w:after="80"/>
        <w:jc w:val="center"/>
      </w:pPr>
      <w:r>
        <w:rPr>
          <w:b/>
          <w:sz w:val="24"/>
        </w:rPr>
        <w:t>Bảng 3.2. Kết quả kiểm thử các chức năng của hệ thống</w:t>
      </w:r>
    </w:p>
    <w:tbl>
      <w:tblPr>
        <w:tblStyle w:val="TableGrid"/>
        <w:tblW w:w="0" w:type="auto"/>
        <w:jc w:val="center"/>
        <w:tblLook w:val="04A0" w:firstRow="1" w:lastRow="0" w:firstColumn="1" w:lastColumn="0" w:noHBand="0" w:noVBand="1"/>
      </w:tblPr>
      <w:tblGrid>
        <w:gridCol w:w="670"/>
        <w:gridCol w:w="1928"/>
        <w:gridCol w:w="2356"/>
        <w:gridCol w:w="3061"/>
        <w:gridCol w:w="1020"/>
      </w:tblGrid>
      <w:tr w:rsidR="0061037C" w14:paraId="0D97FE2E" w14:textId="77777777">
        <w:trPr>
          <w:jc w:val="center"/>
        </w:trPr>
        <w:tc>
          <w:tcPr>
            <w:tcW w:w="624" w:type="dxa"/>
            <w:shd w:val="clear" w:color="auto" w:fill="D9E7F8"/>
          </w:tcPr>
          <w:p w14:paraId="6D106DA7" w14:textId="77777777" w:rsidR="0061037C" w:rsidRDefault="00000000">
            <w:pPr>
              <w:jc w:val="center"/>
            </w:pPr>
            <w:r>
              <w:rPr>
                <w:b/>
                <w:sz w:val="24"/>
              </w:rPr>
              <w:t>STT</w:t>
            </w:r>
          </w:p>
        </w:tc>
        <w:tc>
          <w:tcPr>
            <w:tcW w:w="1928" w:type="dxa"/>
            <w:shd w:val="clear" w:color="auto" w:fill="D9E7F8"/>
          </w:tcPr>
          <w:p w14:paraId="2A4B990E" w14:textId="77777777" w:rsidR="0061037C" w:rsidRDefault="00000000">
            <w:pPr>
              <w:jc w:val="center"/>
            </w:pPr>
            <w:r>
              <w:rPr>
                <w:b/>
                <w:sz w:val="24"/>
              </w:rPr>
              <w:t>Ca kiểm thử</w:t>
            </w:r>
          </w:p>
        </w:tc>
        <w:tc>
          <w:tcPr>
            <w:tcW w:w="2041" w:type="dxa"/>
            <w:shd w:val="clear" w:color="auto" w:fill="D9E7F8"/>
          </w:tcPr>
          <w:p w14:paraId="313B6B74" w14:textId="77777777" w:rsidR="0061037C" w:rsidRDefault="00000000">
            <w:pPr>
              <w:jc w:val="center"/>
            </w:pPr>
            <w:r>
              <w:rPr>
                <w:b/>
                <w:sz w:val="24"/>
              </w:rPr>
              <w:t>Dữ liệu vào</w:t>
            </w:r>
          </w:p>
        </w:tc>
        <w:tc>
          <w:tcPr>
            <w:tcW w:w="3061" w:type="dxa"/>
            <w:shd w:val="clear" w:color="auto" w:fill="D9E7F8"/>
          </w:tcPr>
          <w:p w14:paraId="4F9611EA" w14:textId="77777777" w:rsidR="0061037C" w:rsidRDefault="00000000">
            <w:pPr>
              <w:jc w:val="center"/>
            </w:pPr>
            <w:r>
              <w:rPr>
                <w:b/>
                <w:sz w:val="24"/>
              </w:rPr>
              <w:t>Kết quả mong đợi</w:t>
            </w:r>
          </w:p>
        </w:tc>
        <w:tc>
          <w:tcPr>
            <w:tcW w:w="1020" w:type="dxa"/>
            <w:shd w:val="clear" w:color="auto" w:fill="D9E7F8"/>
          </w:tcPr>
          <w:p w14:paraId="4B3A1081" w14:textId="77777777" w:rsidR="0061037C" w:rsidRDefault="00000000">
            <w:pPr>
              <w:jc w:val="center"/>
            </w:pPr>
            <w:r>
              <w:rPr>
                <w:b/>
                <w:sz w:val="24"/>
              </w:rPr>
              <w:t>Kết quả</w:t>
            </w:r>
          </w:p>
        </w:tc>
      </w:tr>
      <w:tr w:rsidR="0061037C" w14:paraId="648FE6BE" w14:textId="77777777">
        <w:trPr>
          <w:jc w:val="center"/>
        </w:trPr>
        <w:tc>
          <w:tcPr>
            <w:tcW w:w="624" w:type="dxa"/>
          </w:tcPr>
          <w:p w14:paraId="1AFEF1F8" w14:textId="77777777" w:rsidR="0061037C" w:rsidRDefault="00000000">
            <w:pPr>
              <w:spacing w:line="276" w:lineRule="auto"/>
            </w:pPr>
            <w:r>
              <w:rPr>
                <w:sz w:val="24"/>
              </w:rPr>
              <w:t>1</w:t>
            </w:r>
          </w:p>
        </w:tc>
        <w:tc>
          <w:tcPr>
            <w:tcW w:w="1928" w:type="dxa"/>
          </w:tcPr>
          <w:p w14:paraId="419586F8" w14:textId="77777777" w:rsidR="0061037C" w:rsidRDefault="00000000">
            <w:pPr>
              <w:spacing w:line="276" w:lineRule="auto"/>
            </w:pPr>
            <w:r>
              <w:rPr>
                <w:sz w:val="24"/>
              </w:rPr>
              <w:t>Đăng ký hợp lệ</w:t>
            </w:r>
          </w:p>
        </w:tc>
        <w:tc>
          <w:tcPr>
            <w:tcW w:w="2041" w:type="dxa"/>
          </w:tcPr>
          <w:p w14:paraId="2067A3B3" w14:textId="77777777" w:rsidR="0061037C" w:rsidRDefault="00000000">
            <w:pPr>
              <w:spacing w:line="276" w:lineRule="auto"/>
            </w:pPr>
            <w:r>
              <w:rPr>
                <w:sz w:val="24"/>
              </w:rPr>
              <w:t>Đầy đủ thông tin đúng định dạng</w:t>
            </w:r>
          </w:p>
        </w:tc>
        <w:tc>
          <w:tcPr>
            <w:tcW w:w="3061" w:type="dxa"/>
          </w:tcPr>
          <w:p w14:paraId="42FFC811" w14:textId="77777777" w:rsidR="0061037C" w:rsidRDefault="00000000">
            <w:pPr>
              <w:spacing w:line="276" w:lineRule="auto"/>
            </w:pPr>
            <w:r>
              <w:rPr>
                <w:sz w:val="24"/>
              </w:rPr>
              <w:t>Báo thành công, có bản ghi mới trong tbl_KhachHang</w:t>
            </w:r>
          </w:p>
        </w:tc>
        <w:tc>
          <w:tcPr>
            <w:tcW w:w="1020" w:type="dxa"/>
          </w:tcPr>
          <w:p w14:paraId="69AB1D4C" w14:textId="77777777" w:rsidR="0061037C" w:rsidRDefault="00000000">
            <w:pPr>
              <w:spacing w:line="276" w:lineRule="auto"/>
            </w:pPr>
            <w:r>
              <w:rPr>
                <w:sz w:val="24"/>
              </w:rPr>
              <w:t>Đạt</w:t>
            </w:r>
          </w:p>
        </w:tc>
      </w:tr>
      <w:tr w:rsidR="0061037C" w14:paraId="44C95C0C" w14:textId="77777777">
        <w:trPr>
          <w:jc w:val="center"/>
        </w:trPr>
        <w:tc>
          <w:tcPr>
            <w:tcW w:w="624" w:type="dxa"/>
          </w:tcPr>
          <w:p w14:paraId="7F93E3B5" w14:textId="77777777" w:rsidR="0061037C" w:rsidRDefault="00000000">
            <w:pPr>
              <w:spacing w:line="276" w:lineRule="auto"/>
            </w:pPr>
            <w:r>
              <w:rPr>
                <w:sz w:val="24"/>
              </w:rPr>
              <w:t>2</w:t>
            </w:r>
          </w:p>
        </w:tc>
        <w:tc>
          <w:tcPr>
            <w:tcW w:w="1928" w:type="dxa"/>
          </w:tcPr>
          <w:p w14:paraId="67938B0A" w14:textId="77777777" w:rsidR="0061037C" w:rsidRDefault="00000000">
            <w:pPr>
              <w:spacing w:line="276" w:lineRule="auto"/>
            </w:pPr>
            <w:r>
              <w:rPr>
                <w:sz w:val="24"/>
              </w:rPr>
              <w:t xml:space="preserve">Đăng ký thiếu </w:t>
            </w:r>
            <w:r>
              <w:rPr>
                <w:sz w:val="24"/>
              </w:rPr>
              <w:lastRenderedPageBreak/>
              <w:t>thông tin</w:t>
            </w:r>
          </w:p>
        </w:tc>
        <w:tc>
          <w:tcPr>
            <w:tcW w:w="2041" w:type="dxa"/>
          </w:tcPr>
          <w:p w14:paraId="2249FB3E" w14:textId="77777777" w:rsidR="0061037C" w:rsidRDefault="00000000">
            <w:pPr>
              <w:spacing w:line="276" w:lineRule="auto"/>
            </w:pPr>
            <w:r>
              <w:rPr>
                <w:sz w:val="24"/>
              </w:rPr>
              <w:lastRenderedPageBreak/>
              <w:t xml:space="preserve">Bỏ trống họ tên, mật </w:t>
            </w:r>
            <w:r>
              <w:rPr>
                <w:sz w:val="24"/>
              </w:rPr>
              <w:lastRenderedPageBreak/>
              <w:t>khẩu</w:t>
            </w:r>
          </w:p>
        </w:tc>
        <w:tc>
          <w:tcPr>
            <w:tcW w:w="3061" w:type="dxa"/>
          </w:tcPr>
          <w:p w14:paraId="0B382FA0" w14:textId="77777777" w:rsidR="0061037C" w:rsidRDefault="00000000">
            <w:pPr>
              <w:spacing w:line="276" w:lineRule="auto"/>
            </w:pPr>
            <w:r>
              <w:rPr>
                <w:sz w:val="24"/>
              </w:rPr>
              <w:lastRenderedPageBreak/>
              <w:t xml:space="preserve">Validator báo lỗi, không gửi </w:t>
            </w:r>
            <w:r>
              <w:rPr>
                <w:sz w:val="24"/>
              </w:rPr>
              <w:lastRenderedPageBreak/>
              <w:t>về server</w:t>
            </w:r>
          </w:p>
        </w:tc>
        <w:tc>
          <w:tcPr>
            <w:tcW w:w="1020" w:type="dxa"/>
          </w:tcPr>
          <w:p w14:paraId="0587C626" w14:textId="77777777" w:rsidR="0061037C" w:rsidRDefault="00000000">
            <w:pPr>
              <w:spacing w:line="276" w:lineRule="auto"/>
            </w:pPr>
            <w:r>
              <w:rPr>
                <w:sz w:val="24"/>
              </w:rPr>
              <w:lastRenderedPageBreak/>
              <w:t>Đạt</w:t>
            </w:r>
          </w:p>
        </w:tc>
      </w:tr>
      <w:tr w:rsidR="0061037C" w14:paraId="4A53C61C" w14:textId="77777777">
        <w:trPr>
          <w:jc w:val="center"/>
        </w:trPr>
        <w:tc>
          <w:tcPr>
            <w:tcW w:w="624" w:type="dxa"/>
          </w:tcPr>
          <w:p w14:paraId="7BDD13B2" w14:textId="77777777" w:rsidR="0061037C" w:rsidRDefault="00000000">
            <w:pPr>
              <w:spacing w:line="276" w:lineRule="auto"/>
            </w:pPr>
            <w:r>
              <w:rPr>
                <w:sz w:val="24"/>
              </w:rPr>
              <w:t>3</w:t>
            </w:r>
          </w:p>
        </w:tc>
        <w:tc>
          <w:tcPr>
            <w:tcW w:w="1928" w:type="dxa"/>
          </w:tcPr>
          <w:p w14:paraId="6B497D9C" w14:textId="77777777" w:rsidR="0061037C" w:rsidRDefault="00000000">
            <w:pPr>
              <w:spacing w:line="276" w:lineRule="auto"/>
            </w:pPr>
            <w:r>
              <w:rPr>
                <w:sz w:val="24"/>
              </w:rPr>
              <w:t>Đăng ký email sai</w:t>
            </w:r>
          </w:p>
        </w:tc>
        <w:tc>
          <w:tcPr>
            <w:tcW w:w="2041" w:type="dxa"/>
          </w:tcPr>
          <w:p w14:paraId="7D64C3BA" w14:textId="77777777" w:rsidR="0061037C" w:rsidRDefault="00000000">
            <w:pPr>
              <w:spacing w:line="276" w:lineRule="auto"/>
            </w:pPr>
            <w:r>
              <w:rPr>
                <w:sz w:val="24"/>
              </w:rPr>
              <w:t>Email 'abc123'</w:t>
            </w:r>
          </w:p>
        </w:tc>
        <w:tc>
          <w:tcPr>
            <w:tcW w:w="3061" w:type="dxa"/>
          </w:tcPr>
          <w:p w14:paraId="1DB5B2BB" w14:textId="77777777" w:rsidR="0061037C" w:rsidRDefault="00000000">
            <w:pPr>
              <w:spacing w:line="276" w:lineRule="auto"/>
            </w:pPr>
            <w:r>
              <w:rPr>
                <w:sz w:val="24"/>
              </w:rPr>
              <w:t>Báo 'Email không hợp lệ'</w:t>
            </w:r>
          </w:p>
        </w:tc>
        <w:tc>
          <w:tcPr>
            <w:tcW w:w="1020" w:type="dxa"/>
          </w:tcPr>
          <w:p w14:paraId="5E9662A9" w14:textId="77777777" w:rsidR="0061037C" w:rsidRDefault="00000000">
            <w:pPr>
              <w:spacing w:line="276" w:lineRule="auto"/>
            </w:pPr>
            <w:r>
              <w:rPr>
                <w:sz w:val="24"/>
              </w:rPr>
              <w:t>Đạt</w:t>
            </w:r>
          </w:p>
        </w:tc>
      </w:tr>
      <w:tr w:rsidR="0061037C" w14:paraId="1BD6FACA" w14:textId="77777777">
        <w:trPr>
          <w:jc w:val="center"/>
        </w:trPr>
        <w:tc>
          <w:tcPr>
            <w:tcW w:w="624" w:type="dxa"/>
          </w:tcPr>
          <w:p w14:paraId="0AE3FC6A" w14:textId="77777777" w:rsidR="0061037C" w:rsidRDefault="00000000">
            <w:pPr>
              <w:spacing w:line="276" w:lineRule="auto"/>
            </w:pPr>
            <w:r>
              <w:rPr>
                <w:sz w:val="24"/>
              </w:rPr>
              <w:t>4</w:t>
            </w:r>
          </w:p>
        </w:tc>
        <w:tc>
          <w:tcPr>
            <w:tcW w:w="1928" w:type="dxa"/>
          </w:tcPr>
          <w:p w14:paraId="6757129F" w14:textId="77777777" w:rsidR="0061037C" w:rsidRDefault="00000000">
            <w:pPr>
              <w:spacing w:line="276" w:lineRule="auto"/>
            </w:pPr>
            <w:r>
              <w:rPr>
                <w:sz w:val="24"/>
              </w:rPr>
              <w:t>Đăng ký trùng tên đăng nhập</w:t>
            </w:r>
          </w:p>
        </w:tc>
        <w:tc>
          <w:tcPr>
            <w:tcW w:w="2041" w:type="dxa"/>
          </w:tcPr>
          <w:p w14:paraId="12724CBC" w14:textId="77777777" w:rsidR="0061037C" w:rsidRDefault="00000000">
            <w:pPr>
              <w:spacing w:line="276" w:lineRule="auto"/>
            </w:pPr>
            <w:r>
              <w:rPr>
                <w:sz w:val="24"/>
              </w:rPr>
              <w:t>Tên 'khach1' đã tồn tại</w:t>
            </w:r>
          </w:p>
        </w:tc>
        <w:tc>
          <w:tcPr>
            <w:tcW w:w="3061" w:type="dxa"/>
          </w:tcPr>
          <w:p w14:paraId="45F67C26" w14:textId="77777777" w:rsidR="0061037C" w:rsidRDefault="00000000">
            <w:pPr>
              <w:spacing w:line="276" w:lineRule="auto"/>
            </w:pPr>
            <w:r>
              <w:rPr>
                <w:sz w:val="24"/>
              </w:rPr>
              <w:t>Báo 'đã tồn tại, chọn tên khác'</w:t>
            </w:r>
          </w:p>
        </w:tc>
        <w:tc>
          <w:tcPr>
            <w:tcW w:w="1020" w:type="dxa"/>
          </w:tcPr>
          <w:p w14:paraId="1C058BF5" w14:textId="77777777" w:rsidR="0061037C" w:rsidRDefault="00000000">
            <w:pPr>
              <w:spacing w:line="276" w:lineRule="auto"/>
            </w:pPr>
            <w:r>
              <w:rPr>
                <w:sz w:val="24"/>
              </w:rPr>
              <w:t>Đạt</w:t>
            </w:r>
          </w:p>
        </w:tc>
      </w:tr>
      <w:tr w:rsidR="0061037C" w14:paraId="506D72B3" w14:textId="77777777">
        <w:trPr>
          <w:jc w:val="center"/>
        </w:trPr>
        <w:tc>
          <w:tcPr>
            <w:tcW w:w="624" w:type="dxa"/>
          </w:tcPr>
          <w:p w14:paraId="215FE77C" w14:textId="77777777" w:rsidR="0061037C" w:rsidRDefault="00000000">
            <w:pPr>
              <w:spacing w:line="276" w:lineRule="auto"/>
            </w:pPr>
            <w:r>
              <w:rPr>
                <w:sz w:val="24"/>
              </w:rPr>
              <w:t>5</w:t>
            </w:r>
          </w:p>
        </w:tc>
        <w:tc>
          <w:tcPr>
            <w:tcW w:w="1928" w:type="dxa"/>
          </w:tcPr>
          <w:p w14:paraId="77403A30" w14:textId="77777777" w:rsidR="0061037C" w:rsidRDefault="00000000">
            <w:pPr>
              <w:spacing w:line="276" w:lineRule="auto"/>
            </w:pPr>
            <w:r>
              <w:rPr>
                <w:sz w:val="24"/>
              </w:rPr>
              <w:t>Đăng nhập đúng</w:t>
            </w:r>
          </w:p>
        </w:tc>
        <w:tc>
          <w:tcPr>
            <w:tcW w:w="2041" w:type="dxa"/>
          </w:tcPr>
          <w:p w14:paraId="760541D7" w14:textId="77777777" w:rsidR="0061037C" w:rsidRDefault="00000000">
            <w:pPr>
              <w:spacing w:line="276" w:lineRule="auto"/>
            </w:pPr>
            <w:r>
              <w:rPr>
                <w:sz w:val="24"/>
              </w:rPr>
              <w:t>khach1 / 123456</w:t>
            </w:r>
          </w:p>
        </w:tc>
        <w:tc>
          <w:tcPr>
            <w:tcW w:w="3061" w:type="dxa"/>
          </w:tcPr>
          <w:p w14:paraId="42BBBF6E" w14:textId="77777777" w:rsidR="0061037C" w:rsidRDefault="00000000">
            <w:pPr>
              <w:spacing w:line="276" w:lineRule="auto"/>
            </w:pPr>
            <w:r>
              <w:rPr>
                <w:sz w:val="24"/>
              </w:rPr>
              <w:t>Vào trang chủ, menu hiện 'Xin chào'</w:t>
            </w:r>
          </w:p>
        </w:tc>
        <w:tc>
          <w:tcPr>
            <w:tcW w:w="1020" w:type="dxa"/>
          </w:tcPr>
          <w:p w14:paraId="37ABAF36" w14:textId="77777777" w:rsidR="0061037C" w:rsidRDefault="00000000">
            <w:pPr>
              <w:spacing w:line="276" w:lineRule="auto"/>
            </w:pPr>
            <w:r>
              <w:rPr>
                <w:sz w:val="24"/>
              </w:rPr>
              <w:t>Đạt</w:t>
            </w:r>
          </w:p>
        </w:tc>
      </w:tr>
      <w:tr w:rsidR="0061037C" w14:paraId="1CB72324" w14:textId="77777777">
        <w:trPr>
          <w:jc w:val="center"/>
        </w:trPr>
        <w:tc>
          <w:tcPr>
            <w:tcW w:w="624" w:type="dxa"/>
          </w:tcPr>
          <w:p w14:paraId="11D60CD4" w14:textId="77777777" w:rsidR="0061037C" w:rsidRDefault="00000000">
            <w:pPr>
              <w:spacing w:line="276" w:lineRule="auto"/>
            </w:pPr>
            <w:r>
              <w:rPr>
                <w:sz w:val="24"/>
              </w:rPr>
              <w:t>6</w:t>
            </w:r>
          </w:p>
        </w:tc>
        <w:tc>
          <w:tcPr>
            <w:tcW w:w="1928" w:type="dxa"/>
          </w:tcPr>
          <w:p w14:paraId="5BB6E5A6" w14:textId="77777777" w:rsidR="0061037C" w:rsidRDefault="00000000">
            <w:pPr>
              <w:spacing w:line="276" w:lineRule="auto"/>
            </w:pPr>
            <w:r>
              <w:rPr>
                <w:sz w:val="24"/>
              </w:rPr>
              <w:t>Đăng nhập sai mật khẩu</w:t>
            </w:r>
          </w:p>
        </w:tc>
        <w:tc>
          <w:tcPr>
            <w:tcW w:w="2041" w:type="dxa"/>
          </w:tcPr>
          <w:p w14:paraId="1294F9D5" w14:textId="77777777" w:rsidR="0061037C" w:rsidRDefault="00000000">
            <w:pPr>
              <w:spacing w:line="276" w:lineRule="auto"/>
            </w:pPr>
            <w:r>
              <w:rPr>
                <w:sz w:val="24"/>
              </w:rPr>
              <w:t>khach1 / 111111</w:t>
            </w:r>
          </w:p>
        </w:tc>
        <w:tc>
          <w:tcPr>
            <w:tcW w:w="3061" w:type="dxa"/>
          </w:tcPr>
          <w:p w14:paraId="784122C3" w14:textId="77777777" w:rsidR="0061037C" w:rsidRDefault="00000000">
            <w:pPr>
              <w:spacing w:line="276" w:lineRule="auto"/>
            </w:pPr>
            <w:r>
              <w:rPr>
                <w:sz w:val="24"/>
              </w:rPr>
              <w:t>Báo 'không đúng', ở lại trang</w:t>
            </w:r>
          </w:p>
        </w:tc>
        <w:tc>
          <w:tcPr>
            <w:tcW w:w="1020" w:type="dxa"/>
          </w:tcPr>
          <w:p w14:paraId="75DF907E" w14:textId="77777777" w:rsidR="0061037C" w:rsidRDefault="00000000">
            <w:pPr>
              <w:spacing w:line="276" w:lineRule="auto"/>
            </w:pPr>
            <w:r>
              <w:rPr>
                <w:sz w:val="24"/>
              </w:rPr>
              <w:t>Đạt</w:t>
            </w:r>
          </w:p>
        </w:tc>
      </w:tr>
      <w:tr w:rsidR="0061037C" w14:paraId="1B002648" w14:textId="77777777">
        <w:trPr>
          <w:jc w:val="center"/>
        </w:trPr>
        <w:tc>
          <w:tcPr>
            <w:tcW w:w="624" w:type="dxa"/>
          </w:tcPr>
          <w:p w14:paraId="38CBEF2D" w14:textId="77777777" w:rsidR="0061037C" w:rsidRDefault="00000000">
            <w:pPr>
              <w:spacing w:line="276" w:lineRule="auto"/>
            </w:pPr>
            <w:r>
              <w:rPr>
                <w:sz w:val="24"/>
              </w:rPr>
              <w:t>7</w:t>
            </w:r>
          </w:p>
        </w:tc>
        <w:tc>
          <w:tcPr>
            <w:tcW w:w="1928" w:type="dxa"/>
          </w:tcPr>
          <w:p w14:paraId="02A355B0" w14:textId="77777777" w:rsidR="0061037C" w:rsidRDefault="00000000">
            <w:pPr>
              <w:spacing w:line="276" w:lineRule="auto"/>
            </w:pPr>
            <w:r>
              <w:rPr>
                <w:sz w:val="24"/>
              </w:rPr>
              <w:t>Tìm kiếm có kết quả</w:t>
            </w:r>
          </w:p>
        </w:tc>
        <w:tc>
          <w:tcPr>
            <w:tcW w:w="2041" w:type="dxa"/>
          </w:tcPr>
          <w:p w14:paraId="4F1AE73A" w14:textId="77777777" w:rsidR="0061037C" w:rsidRDefault="00000000">
            <w:pPr>
              <w:spacing w:line="276" w:lineRule="auto"/>
            </w:pPr>
            <w:r>
              <w:rPr>
                <w:sz w:val="24"/>
              </w:rPr>
              <w:t>Từ khóa 'iphone'</w:t>
            </w:r>
          </w:p>
        </w:tc>
        <w:tc>
          <w:tcPr>
            <w:tcW w:w="3061" w:type="dxa"/>
          </w:tcPr>
          <w:p w14:paraId="56256EF1" w14:textId="77777777" w:rsidR="0061037C" w:rsidRDefault="00000000">
            <w:pPr>
              <w:spacing w:line="276" w:lineRule="auto"/>
            </w:pPr>
            <w:r>
              <w:rPr>
                <w:sz w:val="24"/>
              </w:rPr>
              <w:t>Hiện các sản phẩm chứa 'iPhone', báo số lượng</w:t>
            </w:r>
          </w:p>
        </w:tc>
        <w:tc>
          <w:tcPr>
            <w:tcW w:w="1020" w:type="dxa"/>
          </w:tcPr>
          <w:p w14:paraId="751E0058" w14:textId="77777777" w:rsidR="0061037C" w:rsidRDefault="00000000">
            <w:pPr>
              <w:spacing w:line="276" w:lineRule="auto"/>
            </w:pPr>
            <w:r>
              <w:rPr>
                <w:sz w:val="24"/>
              </w:rPr>
              <w:t>Đạt</w:t>
            </w:r>
          </w:p>
        </w:tc>
      </w:tr>
      <w:tr w:rsidR="0061037C" w14:paraId="5E8AC210" w14:textId="77777777">
        <w:trPr>
          <w:jc w:val="center"/>
        </w:trPr>
        <w:tc>
          <w:tcPr>
            <w:tcW w:w="624" w:type="dxa"/>
          </w:tcPr>
          <w:p w14:paraId="6FC96ACD" w14:textId="77777777" w:rsidR="0061037C" w:rsidRDefault="00000000">
            <w:pPr>
              <w:spacing w:line="276" w:lineRule="auto"/>
            </w:pPr>
            <w:r>
              <w:rPr>
                <w:sz w:val="24"/>
              </w:rPr>
              <w:t>8</w:t>
            </w:r>
          </w:p>
        </w:tc>
        <w:tc>
          <w:tcPr>
            <w:tcW w:w="1928" w:type="dxa"/>
          </w:tcPr>
          <w:p w14:paraId="1D1321BA" w14:textId="77777777" w:rsidR="0061037C" w:rsidRDefault="00000000">
            <w:pPr>
              <w:spacing w:line="276" w:lineRule="auto"/>
            </w:pPr>
            <w:r>
              <w:rPr>
                <w:sz w:val="24"/>
              </w:rPr>
              <w:t>Tìm kiếm không kết quả</w:t>
            </w:r>
          </w:p>
        </w:tc>
        <w:tc>
          <w:tcPr>
            <w:tcW w:w="2041" w:type="dxa"/>
          </w:tcPr>
          <w:p w14:paraId="02019B97" w14:textId="77777777" w:rsidR="0061037C" w:rsidRDefault="00000000">
            <w:pPr>
              <w:spacing w:line="276" w:lineRule="auto"/>
            </w:pPr>
            <w:r>
              <w:rPr>
                <w:sz w:val="24"/>
              </w:rPr>
              <w:t>Từ khóa 'samsung'</w:t>
            </w:r>
          </w:p>
        </w:tc>
        <w:tc>
          <w:tcPr>
            <w:tcW w:w="3061" w:type="dxa"/>
          </w:tcPr>
          <w:p w14:paraId="12BA9A1E" w14:textId="77777777" w:rsidR="0061037C" w:rsidRDefault="00000000">
            <w:pPr>
              <w:spacing w:line="276" w:lineRule="auto"/>
            </w:pPr>
            <w:r>
              <w:rPr>
                <w:sz w:val="24"/>
              </w:rPr>
              <w:t>Báo 'Không tìm thấy sản phẩm nào phù hợp'</w:t>
            </w:r>
          </w:p>
        </w:tc>
        <w:tc>
          <w:tcPr>
            <w:tcW w:w="1020" w:type="dxa"/>
          </w:tcPr>
          <w:p w14:paraId="1BB73576" w14:textId="77777777" w:rsidR="0061037C" w:rsidRDefault="00000000">
            <w:pPr>
              <w:spacing w:line="276" w:lineRule="auto"/>
            </w:pPr>
            <w:r>
              <w:rPr>
                <w:sz w:val="24"/>
              </w:rPr>
              <w:t>Đạt</w:t>
            </w:r>
          </w:p>
        </w:tc>
      </w:tr>
      <w:tr w:rsidR="0061037C" w14:paraId="28083B2B" w14:textId="77777777">
        <w:trPr>
          <w:jc w:val="center"/>
        </w:trPr>
        <w:tc>
          <w:tcPr>
            <w:tcW w:w="624" w:type="dxa"/>
          </w:tcPr>
          <w:p w14:paraId="0C43C39F" w14:textId="77777777" w:rsidR="0061037C" w:rsidRDefault="00000000">
            <w:pPr>
              <w:spacing w:line="276" w:lineRule="auto"/>
            </w:pPr>
            <w:r>
              <w:rPr>
                <w:sz w:val="24"/>
              </w:rPr>
              <w:t>9</w:t>
            </w:r>
          </w:p>
        </w:tc>
        <w:tc>
          <w:tcPr>
            <w:tcW w:w="1928" w:type="dxa"/>
          </w:tcPr>
          <w:p w14:paraId="1EB45C24" w14:textId="77777777" w:rsidR="0061037C" w:rsidRDefault="00000000">
            <w:pPr>
              <w:spacing w:line="276" w:lineRule="auto"/>
            </w:pPr>
            <w:r>
              <w:rPr>
                <w:sz w:val="24"/>
              </w:rPr>
              <w:t>Thêm giỏ số lượng sai</w:t>
            </w:r>
          </w:p>
        </w:tc>
        <w:tc>
          <w:tcPr>
            <w:tcW w:w="2041" w:type="dxa"/>
          </w:tcPr>
          <w:p w14:paraId="083F9F75" w14:textId="77777777" w:rsidR="0061037C" w:rsidRDefault="00000000">
            <w:pPr>
              <w:spacing w:line="276" w:lineRule="auto"/>
            </w:pPr>
            <w:r>
              <w:rPr>
                <w:sz w:val="24"/>
              </w:rPr>
              <w:t>Số lượng 0 hoặc 200</w:t>
            </w:r>
          </w:p>
        </w:tc>
        <w:tc>
          <w:tcPr>
            <w:tcW w:w="3061" w:type="dxa"/>
          </w:tcPr>
          <w:p w14:paraId="0BD4FED5" w14:textId="77777777" w:rsidR="0061037C" w:rsidRDefault="00000000">
            <w:pPr>
              <w:spacing w:line="276" w:lineRule="auto"/>
            </w:pPr>
            <w:r>
              <w:rPr>
                <w:sz w:val="24"/>
              </w:rPr>
              <w:t>RangeValidator chặn (1-100)</w:t>
            </w:r>
          </w:p>
        </w:tc>
        <w:tc>
          <w:tcPr>
            <w:tcW w:w="1020" w:type="dxa"/>
          </w:tcPr>
          <w:p w14:paraId="0540F51E" w14:textId="77777777" w:rsidR="0061037C" w:rsidRDefault="00000000">
            <w:pPr>
              <w:spacing w:line="276" w:lineRule="auto"/>
            </w:pPr>
            <w:r>
              <w:rPr>
                <w:sz w:val="24"/>
              </w:rPr>
              <w:t>Đạt</w:t>
            </w:r>
          </w:p>
        </w:tc>
      </w:tr>
      <w:tr w:rsidR="0061037C" w14:paraId="6FAC1CAE" w14:textId="77777777">
        <w:trPr>
          <w:jc w:val="center"/>
        </w:trPr>
        <w:tc>
          <w:tcPr>
            <w:tcW w:w="624" w:type="dxa"/>
          </w:tcPr>
          <w:p w14:paraId="5ED2AE18" w14:textId="77777777" w:rsidR="0061037C" w:rsidRDefault="00000000">
            <w:pPr>
              <w:spacing w:line="276" w:lineRule="auto"/>
            </w:pPr>
            <w:r>
              <w:rPr>
                <w:sz w:val="24"/>
              </w:rPr>
              <w:t>10</w:t>
            </w:r>
          </w:p>
        </w:tc>
        <w:tc>
          <w:tcPr>
            <w:tcW w:w="1928" w:type="dxa"/>
          </w:tcPr>
          <w:p w14:paraId="536DC7E0" w14:textId="77777777" w:rsidR="0061037C" w:rsidRDefault="00000000">
            <w:pPr>
              <w:spacing w:line="276" w:lineRule="auto"/>
            </w:pPr>
            <w:r>
              <w:rPr>
                <w:sz w:val="24"/>
              </w:rPr>
              <w:t>Thêm giỏ sản phẩm đã có</w:t>
            </w:r>
          </w:p>
        </w:tc>
        <w:tc>
          <w:tcPr>
            <w:tcW w:w="2041" w:type="dxa"/>
          </w:tcPr>
          <w:p w14:paraId="3599D190" w14:textId="77777777" w:rsidR="0061037C" w:rsidRDefault="00000000">
            <w:pPr>
              <w:spacing w:line="276" w:lineRule="auto"/>
            </w:pPr>
            <w:r>
              <w:rPr>
                <w:sz w:val="24"/>
              </w:rPr>
              <w:t>Thêm iPhone 16 lần 2</w:t>
            </w:r>
          </w:p>
        </w:tc>
        <w:tc>
          <w:tcPr>
            <w:tcW w:w="3061" w:type="dxa"/>
          </w:tcPr>
          <w:p w14:paraId="69095E72" w14:textId="77777777" w:rsidR="0061037C" w:rsidRDefault="00000000">
            <w:pPr>
              <w:spacing w:line="276" w:lineRule="auto"/>
            </w:pPr>
            <w:r>
              <w:rPr>
                <w:sz w:val="24"/>
              </w:rPr>
              <w:t>Cộng dồn số lượng, không thêm dòng mới</w:t>
            </w:r>
          </w:p>
        </w:tc>
        <w:tc>
          <w:tcPr>
            <w:tcW w:w="1020" w:type="dxa"/>
          </w:tcPr>
          <w:p w14:paraId="27793327" w14:textId="77777777" w:rsidR="0061037C" w:rsidRDefault="00000000">
            <w:pPr>
              <w:spacing w:line="276" w:lineRule="auto"/>
            </w:pPr>
            <w:r>
              <w:rPr>
                <w:sz w:val="24"/>
              </w:rPr>
              <w:t>Đạt</w:t>
            </w:r>
          </w:p>
        </w:tc>
      </w:tr>
      <w:tr w:rsidR="0061037C" w14:paraId="7B5C7F0E" w14:textId="77777777">
        <w:trPr>
          <w:jc w:val="center"/>
        </w:trPr>
        <w:tc>
          <w:tcPr>
            <w:tcW w:w="624" w:type="dxa"/>
          </w:tcPr>
          <w:p w14:paraId="38D54449" w14:textId="77777777" w:rsidR="0061037C" w:rsidRDefault="00000000">
            <w:pPr>
              <w:spacing w:line="276" w:lineRule="auto"/>
            </w:pPr>
            <w:r>
              <w:rPr>
                <w:sz w:val="24"/>
              </w:rPr>
              <w:t>11</w:t>
            </w:r>
          </w:p>
        </w:tc>
        <w:tc>
          <w:tcPr>
            <w:tcW w:w="1928" w:type="dxa"/>
          </w:tcPr>
          <w:p w14:paraId="68A96EC5" w14:textId="77777777" w:rsidR="0061037C" w:rsidRDefault="00000000">
            <w:pPr>
              <w:spacing w:line="276" w:lineRule="auto"/>
            </w:pPr>
            <w:r>
              <w:rPr>
                <w:sz w:val="24"/>
              </w:rPr>
              <w:t>Đặt hàng chưa đăng nhập</w:t>
            </w:r>
          </w:p>
        </w:tc>
        <w:tc>
          <w:tcPr>
            <w:tcW w:w="2041" w:type="dxa"/>
          </w:tcPr>
          <w:p w14:paraId="470B7BFE" w14:textId="77777777" w:rsidR="0061037C" w:rsidRDefault="00000000">
            <w:pPr>
              <w:spacing w:line="276" w:lineRule="auto"/>
            </w:pPr>
            <w:r>
              <w:rPr>
                <w:sz w:val="24"/>
              </w:rPr>
              <w:t>Bấm đặt hàng khi chưa login</w:t>
            </w:r>
          </w:p>
        </w:tc>
        <w:tc>
          <w:tcPr>
            <w:tcW w:w="3061" w:type="dxa"/>
          </w:tcPr>
          <w:p w14:paraId="1EA0A5DA" w14:textId="77777777" w:rsidR="0061037C" w:rsidRDefault="00000000">
            <w:pPr>
              <w:spacing w:line="276" w:lineRule="auto"/>
            </w:pPr>
            <w:r>
              <w:rPr>
                <w:sz w:val="24"/>
              </w:rPr>
              <w:t>Chuyển sang trang đăng nhập, sau đó quay lại</w:t>
            </w:r>
          </w:p>
        </w:tc>
        <w:tc>
          <w:tcPr>
            <w:tcW w:w="1020" w:type="dxa"/>
          </w:tcPr>
          <w:p w14:paraId="14076939" w14:textId="77777777" w:rsidR="0061037C" w:rsidRDefault="00000000">
            <w:pPr>
              <w:spacing w:line="276" w:lineRule="auto"/>
            </w:pPr>
            <w:r>
              <w:rPr>
                <w:sz w:val="24"/>
              </w:rPr>
              <w:t>Đạt</w:t>
            </w:r>
          </w:p>
        </w:tc>
      </w:tr>
      <w:tr w:rsidR="0061037C" w14:paraId="1E01214C" w14:textId="77777777">
        <w:trPr>
          <w:jc w:val="center"/>
        </w:trPr>
        <w:tc>
          <w:tcPr>
            <w:tcW w:w="624" w:type="dxa"/>
          </w:tcPr>
          <w:p w14:paraId="268323A4" w14:textId="77777777" w:rsidR="0061037C" w:rsidRDefault="00000000">
            <w:pPr>
              <w:spacing w:line="276" w:lineRule="auto"/>
            </w:pPr>
            <w:r>
              <w:rPr>
                <w:sz w:val="24"/>
              </w:rPr>
              <w:t>12</w:t>
            </w:r>
          </w:p>
        </w:tc>
        <w:tc>
          <w:tcPr>
            <w:tcW w:w="1928" w:type="dxa"/>
          </w:tcPr>
          <w:p w14:paraId="0FFAFF1B" w14:textId="77777777" w:rsidR="0061037C" w:rsidRDefault="00000000">
            <w:pPr>
              <w:spacing w:line="276" w:lineRule="auto"/>
            </w:pPr>
            <w:r>
              <w:rPr>
                <w:sz w:val="24"/>
              </w:rPr>
              <w:t>Đặt hàng thành công</w:t>
            </w:r>
          </w:p>
        </w:tc>
        <w:tc>
          <w:tcPr>
            <w:tcW w:w="2041" w:type="dxa"/>
          </w:tcPr>
          <w:p w14:paraId="2B196EF3" w14:textId="77777777" w:rsidR="0061037C" w:rsidRDefault="00000000">
            <w:pPr>
              <w:spacing w:line="276" w:lineRule="auto"/>
            </w:pPr>
            <w:r>
              <w:rPr>
                <w:sz w:val="24"/>
              </w:rPr>
              <w:t>Xác nhận với thông tin đầy đủ</w:t>
            </w:r>
          </w:p>
        </w:tc>
        <w:tc>
          <w:tcPr>
            <w:tcW w:w="3061" w:type="dxa"/>
          </w:tcPr>
          <w:p w14:paraId="09C22657" w14:textId="77777777" w:rsidR="0061037C" w:rsidRDefault="00000000">
            <w:pPr>
              <w:spacing w:line="276" w:lineRule="auto"/>
            </w:pPr>
            <w:r>
              <w:rPr>
                <w:sz w:val="24"/>
              </w:rPr>
              <w:t>Có mã đơn, tồn kho giảm đúng số lượng, giỏ trống</w:t>
            </w:r>
          </w:p>
        </w:tc>
        <w:tc>
          <w:tcPr>
            <w:tcW w:w="1020" w:type="dxa"/>
          </w:tcPr>
          <w:p w14:paraId="784584B6" w14:textId="77777777" w:rsidR="0061037C" w:rsidRDefault="00000000">
            <w:pPr>
              <w:spacing w:line="276" w:lineRule="auto"/>
            </w:pPr>
            <w:r>
              <w:rPr>
                <w:sz w:val="24"/>
              </w:rPr>
              <w:t>Đạt</w:t>
            </w:r>
          </w:p>
        </w:tc>
      </w:tr>
      <w:tr w:rsidR="0061037C" w14:paraId="7141E992" w14:textId="77777777">
        <w:trPr>
          <w:jc w:val="center"/>
        </w:trPr>
        <w:tc>
          <w:tcPr>
            <w:tcW w:w="624" w:type="dxa"/>
          </w:tcPr>
          <w:p w14:paraId="2C6718BB" w14:textId="77777777" w:rsidR="0061037C" w:rsidRDefault="00000000">
            <w:pPr>
              <w:spacing w:line="276" w:lineRule="auto"/>
            </w:pPr>
            <w:r>
              <w:rPr>
                <w:sz w:val="24"/>
              </w:rPr>
              <w:t>13</w:t>
            </w:r>
          </w:p>
        </w:tc>
        <w:tc>
          <w:tcPr>
            <w:tcW w:w="1928" w:type="dxa"/>
          </w:tcPr>
          <w:p w14:paraId="0A2C99A6" w14:textId="77777777" w:rsidR="0061037C" w:rsidRDefault="00000000">
            <w:pPr>
              <w:spacing w:line="276" w:lineRule="auto"/>
            </w:pPr>
            <w:r>
              <w:rPr>
                <w:sz w:val="24"/>
              </w:rPr>
              <w:t>Thêm sản phẩm (admin)</w:t>
            </w:r>
          </w:p>
        </w:tc>
        <w:tc>
          <w:tcPr>
            <w:tcW w:w="2041" w:type="dxa"/>
          </w:tcPr>
          <w:p w14:paraId="6C0F355E" w14:textId="77777777" w:rsidR="0061037C" w:rsidRDefault="00000000">
            <w:pPr>
              <w:spacing w:line="276" w:lineRule="auto"/>
            </w:pPr>
            <w:r>
              <w:rPr>
                <w:sz w:val="24"/>
              </w:rPr>
              <w:t>Tên + giá + danh mục hợp lệ</w:t>
            </w:r>
          </w:p>
        </w:tc>
        <w:tc>
          <w:tcPr>
            <w:tcW w:w="3061" w:type="dxa"/>
          </w:tcPr>
          <w:p w14:paraId="1E7F3C9B" w14:textId="77777777" w:rsidR="0061037C" w:rsidRDefault="00000000">
            <w:pPr>
              <w:spacing w:line="276" w:lineRule="auto"/>
            </w:pPr>
            <w:r>
              <w:rPr>
                <w:sz w:val="24"/>
              </w:rPr>
              <w:t>Sản phẩm xuất hiện trong danh sách và ngoài trang chủ</w:t>
            </w:r>
          </w:p>
        </w:tc>
        <w:tc>
          <w:tcPr>
            <w:tcW w:w="1020" w:type="dxa"/>
          </w:tcPr>
          <w:p w14:paraId="1244B78A" w14:textId="77777777" w:rsidR="0061037C" w:rsidRDefault="00000000">
            <w:pPr>
              <w:spacing w:line="276" w:lineRule="auto"/>
            </w:pPr>
            <w:r>
              <w:rPr>
                <w:sz w:val="24"/>
              </w:rPr>
              <w:t>Đạt</w:t>
            </w:r>
          </w:p>
        </w:tc>
      </w:tr>
      <w:tr w:rsidR="0061037C" w14:paraId="5F330592" w14:textId="77777777">
        <w:trPr>
          <w:jc w:val="center"/>
        </w:trPr>
        <w:tc>
          <w:tcPr>
            <w:tcW w:w="624" w:type="dxa"/>
          </w:tcPr>
          <w:p w14:paraId="08AA67F9" w14:textId="77777777" w:rsidR="0061037C" w:rsidRDefault="00000000">
            <w:pPr>
              <w:spacing w:line="276" w:lineRule="auto"/>
            </w:pPr>
            <w:r>
              <w:rPr>
                <w:sz w:val="24"/>
              </w:rPr>
              <w:t>14</w:t>
            </w:r>
          </w:p>
        </w:tc>
        <w:tc>
          <w:tcPr>
            <w:tcW w:w="1928" w:type="dxa"/>
          </w:tcPr>
          <w:p w14:paraId="0C637E85" w14:textId="77777777" w:rsidR="0061037C" w:rsidRDefault="00000000">
            <w:pPr>
              <w:spacing w:line="276" w:lineRule="auto"/>
            </w:pPr>
            <w:r>
              <w:rPr>
                <w:sz w:val="24"/>
              </w:rPr>
              <w:t>Xóa SP đã có đơn hàng</w:t>
            </w:r>
          </w:p>
        </w:tc>
        <w:tc>
          <w:tcPr>
            <w:tcW w:w="2041" w:type="dxa"/>
          </w:tcPr>
          <w:p w14:paraId="5FF97D98" w14:textId="77777777" w:rsidR="0061037C" w:rsidRDefault="00000000">
            <w:pPr>
              <w:spacing w:line="276" w:lineRule="auto"/>
            </w:pPr>
            <w:r>
              <w:rPr>
                <w:sz w:val="24"/>
              </w:rPr>
              <w:t>Xóa 'iPhone 16 Pro Max'</w:t>
            </w:r>
          </w:p>
        </w:tc>
        <w:tc>
          <w:tcPr>
            <w:tcW w:w="3061" w:type="dxa"/>
          </w:tcPr>
          <w:p w14:paraId="015422CA" w14:textId="77777777" w:rsidR="0061037C" w:rsidRDefault="00000000">
            <w:pPr>
              <w:spacing w:line="276" w:lineRule="auto"/>
            </w:pPr>
            <w:r>
              <w:rPr>
                <w:sz w:val="24"/>
              </w:rPr>
              <w:t>Không xóa, chuyển 'ngừng bán', có thông báo</w:t>
            </w:r>
          </w:p>
        </w:tc>
        <w:tc>
          <w:tcPr>
            <w:tcW w:w="1020" w:type="dxa"/>
          </w:tcPr>
          <w:p w14:paraId="13C74872" w14:textId="77777777" w:rsidR="0061037C" w:rsidRDefault="00000000">
            <w:pPr>
              <w:spacing w:line="276" w:lineRule="auto"/>
            </w:pPr>
            <w:r>
              <w:rPr>
                <w:sz w:val="24"/>
              </w:rPr>
              <w:t>Đạt</w:t>
            </w:r>
          </w:p>
        </w:tc>
      </w:tr>
      <w:tr w:rsidR="0061037C" w14:paraId="50FA82F7" w14:textId="77777777">
        <w:trPr>
          <w:jc w:val="center"/>
        </w:trPr>
        <w:tc>
          <w:tcPr>
            <w:tcW w:w="624" w:type="dxa"/>
          </w:tcPr>
          <w:p w14:paraId="4369944F" w14:textId="77777777" w:rsidR="0061037C" w:rsidRDefault="00000000">
            <w:pPr>
              <w:spacing w:line="276" w:lineRule="auto"/>
            </w:pPr>
            <w:r>
              <w:rPr>
                <w:sz w:val="24"/>
              </w:rPr>
              <w:t>15</w:t>
            </w:r>
          </w:p>
        </w:tc>
        <w:tc>
          <w:tcPr>
            <w:tcW w:w="1928" w:type="dxa"/>
          </w:tcPr>
          <w:p w14:paraId="446B69E6" w14:textId="77777777" w:rsidR="0061037C" w:rsidRDefault="00000000">
            <w:pPr>
              <w:spacing w:line="276" w:lineRule="auto"/>
            </w:pPr>
            <w:r>
              <w:rPr>
                <w:sz w:val="24"/>
              </w:rPr>
              <w:t>Xóa danh mục còn SP</w:t>
            </w:r>
          </w:p>
        </w:tc>
        <w:tc>
          <w:tcPr>
            <w:tcW w:w="2041" w:type="dxa"/>
          </w:tcPr>
          <w:p w14:paraId="67CA762B" w14:textId="77777777" w:rsidR="0061037C" w:rsidRDefault="00000000">
            <w:pPr>
              <w:spacing w:line="276" w:lineRule="auto"/>
            </w:pPr>
            <w:r>
              <w:rPr>
                <w:sz w:val="24"/>
              </w:rPr>
              <w:t>Xóa danh mục iPhone</w:t>
            </w:r>
          </w:p>
        </w:tc>
        <w:tc>
          <w:tcPr>
            <w:tcW w:w="3061" w:type="dxa"/>
          </w:tcPr>
          <w:p w14:paraId="5D2432C0" w14:textId="77777777" w:rsidR="0061037C" w:rsidRDefault="00000000">
            <w:pPr>
              <w:spacing w:line="276" w:lineRule="auto"/>
            </w:pPr>
            <w:r>
              <w:rPr>
                <w:sz w:val="24"/>
              </w:rPr>
              <w:t>Từ chối, báo còn n sản phẩm</w:t>
            </w:r>
          </w:p>
        </w:tc>
        <w:tc>
          <w:tcPr>
            <w:tcW w:w="1020" w:type="dxa"/>
          </w:tcPr>
          <w:p w14:paraId="50BBD580" w14:textId="77777777" w:rsidR="0061037C" w:rsidRDefault="00000000">
            <w:pPr>
              <w:spacing w:line="276" w:lineRule="auto"/>
            </w:pPr>
            <w:r>
              <w:rPr>
                <w:sz w:val="24"/>
              </w:rPr>
              <w:t>Đạt</w:t>
            </w:r>
          </w:p>
        </w:tc>
      </w:tr>
      <w:tr w:rsidR="0061037C" w14:paraId="05C9B692" w14:textId="77777777">
        <w:trPr>
          <w:jc w:val="center"/>
        </w:trPr>
        <w:tc>
          <w:tcPr>
            <w:tcW w:w="624" w:type="dxa"/>
          </w:tcPr>
          <w:p w14:paraId="357F140D" w14:textId="77777777" w:rsidR="0061037C" w:rsidRDefault="00000000">
            <w:pPr>
              <w:spacing w:line="276" w:lineRule="auto"/>
            </w:pPr>
            <w:r>
              <w:rPr>
                <w:sz w:val="24"/>
              </w:rPr>
              <w:t>16</w:t>
            </w:r>
          </w:p>
        </w:tc>
        <w:tc>
          <w:tcPr>
            <w:tcW w:w="1928" w:type="dxa"/>
          </w:tcPr>
          <w:p w14:paraId="6730F3CA" w14:textId="77777777" w:rsidR="0061037C" w:rsidRDefault="00000000">
            <w:pPr>
              <w:spacing w:line="276" w:lineRule="auto"/>
            </w:pPr>
            <w:r>
              <w:rPr>
                <w:sz w:val="24"/>
              </w:rPr>
              <w:t>Vào admin không đăng nhập</w:t>
            </w:r>
          </w:p>
        </w:tc>
        <w:tc>
          <w:tcPr>
            <w:tcW w:w="2041" w:type="dxa"/>
          </w:tcPr>
          <w:p w14:paraId="5C0567A5" w14:textId="77777777" w:rsidR="0061037C" w:rsidRDefault="00000000">
            <w:pPr>
              <w:spacing w:line="276" w:lineRule="auto"/>
            </w:pPr>
            <w:r>
              <w:rPr>
                <w:sz w:val="24"/>
              </w:rPr>
              <w:t>Gõ URL Admin/ThongKe.aspx</w:t>
            </w:r>
          </w:p>
        </w:tc>
        <w:tc>
          <w:tcPr>
            <w:tcW w:w="3061" w:type="dxa"/>
          </w:tcPr>
          <w:p w14:paraId="566607EC" w14:textId="77777777" w:rsidR="0061037C" w:rsidRDefault="00000000">
            <w:pPr>
              <w:spacing w:line="276" w:lineRule="auto"/>
            </w:pPr>
            <w:r>
              <w:rPr>
                <w:sz w:val="24"/>
              </w:rPr>
              <w:t>Chuyển về DangNhapAdmin.aspx</w:t>
            </w:r>
          </w:p>
        </w:tc>
        <w:tc>
          <w:tcPr>
            <w:tcW w:w="1020" w:type="dxa"/>
          </w:tcPr>
          <w:p w14:paraId="234AC08D" w14:textId="77777777" w:rsidR="0061037C" w:rsidRDefault="00000000">
            <w:pPr>
              <w:spacing w:line="276" w:lineRule="auto"/>
            </w:pPr>
            <w:r>
              <w:rPr>
                <w:sz w:val="24"/>
              </w:rPr>
              <w:t>Đạt</w:t>
            </w:r>
          </w:p>
        </w:tc>
      </w:tr>
      <w:tr w:rsidR="0061037C" w14:paraId="3AF6438B" w14:textId="77777777">
        <w:trPr>
          <w:jc w:val="center"/>
        </w:trPr>
        <w:tc>
          <w:tcPr>
            <w:tcW w:w="624" w:type="dxa"/>
          </w:tcPr>
          <w:p w14:paraId="266DAE3F" w14:textId="77777777" w:rsidR="0061037C" w:rsidRDefault="00000000">
            <w:pPr>
              <w:spacing w:line="276" w:lineRule="auto"/>
            </w:pPr>
            <w:r>
              <w:rPr>
                <w:sz w:val="24"/>
              </w:rPr>
              <w:t>17</w:t>
            </w:r>
          </w:p>
        </w:tc>
        <w:tc>
          <w:tcPr>
            <w:tcW w:w="1928" w:type="dxa"/>
          </w:tcPr>
          <w:p w14:paraId="58C26AFF" w14:textId="77777777" w:rsidR="0061037C" w:rsidRDefault="00000000">
            <w:pPr>
              <w:spacing w:line="276" w:lineRule="auto"/>
            </w:pPr>
            <w:r>
              <w:rPr>
                <w:sz w:val="24"/>
              </w:rPr>
              <w:t>Thống kê doanh thu</w:t>
            </w:r>
          </w:p>
        </w:tc>
        <w:tc>
          <w:tcPr>
            <w:tcW w:w="2041" w:type="dxa"/>
          </w:tcPr>
          <w:p w14:paraId="358F96BF" w14:textId="77777777" w:rsidR="0061037C" w:rsidRDefault="00000000">
            <w:pPr>
              <w:spacing w:line="276" w:lineRule="auto"/>
            </w:pPr>
            <w:r>
              <w:rPr>
                <w:sz w:val="24"/>
              </w:rPr>
              <w:t>Chọn năm 2026</w:t>
            </w:r>
          </w:p>
        </w:tc>
        <w:tc>
          <w:tcPr>
            <w:tcW w:w="3061" w:type="dxa"/>
          </w:tcPr>
          <w:p w14:paraId="6096FC9E" w14:textId="77777777" w:rsidR="0061037C" w:rsidRDefault="00000000">
            <w:pPr>
              <w:spacing w:line="276" w:lineRule="auto"/>
            </w:pPr>
            <w:r>
              <w:rPr>
                <w:sz w:val="24"/>
              </w:rPr>
              <w:t>Đúng tổng tiền các đơn (trừ đơn hủy) theo tháng</w:t>
            </w:r>
          </w:p>
        </w:tc>
        <w:tc>
          <w:tcPr>
            <w:tcW w:w="1020" w:type="dxa"/>
          </w:tcPr>
          <w:p w14:paraId="1B66346F" w14:textId="77777777" w:rsidR="0061037C" w:rsidRDefault="00000000">
            <w:pPr>
              <w:spacing w:line="276" w:lineRule="auto"/>
            </w:pPr>
            <w:r>
              <w:rPr>
                <w:sz w:val="24"/>
              </w:rPr>
              <w:t>Đạt</w:t>
            </w:r>
          </w:p>
        </w:tc>
      </w:tr>
    </w:tbl>
    <w:p w14:paraId="1489EE56" w14:textId="77777777" w:rsidR="0061037C" w:rsidRDefault="0061037C"/>
    <w:p w14:paraId="0A890D9F" w14:textId="77777777" w:rsidR="0061037C" w:rsidRDefault="00000000">
      <w:pPr>
        <w:ind w:firstLine="567"/>
      </w:pPr>
      <w:r>
        <w:t xml:space="preserve">Kết quả: 17/17 ca kiểm thử trong bảng đạt yêu cầu; các chức năng thêm, xóa, cập nhật, tra cứu và đặt hàng hoạt động ổn định, các ràng buộc dữ liệu được đảm bảo. Bộ </w:t>
      </w:r>
      <w:r>
        <w:lastRenderedPageBreak/>
        <w:t>minh chứng gồm 13 màn hình chạy thật; 11 hình tiêu biểu được chèn trực tiếp tại mục 3.4 và toàn bộ ảnh được đóng gói kèm sản phẩm bàn giao.</w:t>
      </w:r>
    </w:p>
    <w:p w14:paraId="46DC3EF7" w14:textId="77777777" w:rsidR="0061037C" w:rsidRDefault="00000000">
      <w:pPr>
        <w:pStyle w:val="Heading2"/>
      </w:pPr>
      <w:r>
        <w:rPr>
          <w:rFonts w:ascii="Times New Roman" w:eastAsia="Times New Roman" w:hAnsi="Times New Roman"/>
        </w:rPr>
        <w:t>3.6. Đánh giá kết quả</w:t>
      </w:r>
    </w:p>
    <w:p w14:paraId="0A685809" w14:textId="77777777" w:rsidR="0061037C" w:rsidRDefault="00000000">
      <w:pPr>
        <w:ind w:firstLine="567"/>
      </w:pPr>
      <w:r>
        <w:t>Sau quá trình thực hiện, website đã hoàn thành đầy đủ các chức năng đề ra: giao diện thiết kế với màu sắc hài hòa theo phong cách tối giản của Apple, có thực đơn phù hợp với yêu cầu bài toán; chức năng lưu trữ hoàn chỉnh theo mô tả; các chức năng thêm, xóa, cập nhật dữ liệu hoạt động ổn định; các chức năng tương tác tốt với CSDL và đảm bảo các ràng buộc toàn vẹn, ràng buộc dữ liệu; chức năng tra cứu tiện lợi với tìm kiếm tương đối; chức năng báo cáo thống kê đáp ứng nhu cầu quản lý thực tế.</w:t>
      </w:r>
    </w:p>
    <w:p w14:paraId="6005FDA0" w14:textId="77777777" w:rsidR="0061037C" w:rsidRDefault="00000000">
      <w:pPr>
        <w:ind w:firstLine="567"/>
      </w:pPr>
      <w:r>
        <w:t>Hạn chế của hệ thống: mật khẩu chưa được mã hóa khi lưu trữ; chưa tích hợp thanh toán trực tuyến; chưa có chức năng khách hàng xem lịch sử đơn hàng và đánh giá sản phẩm. Đây là các nội dung sẽ được phát triển tiếp trong tương lai.</w:t>
      </w:r>
    </w:p>
    <w:p w14:paraId="60DFD158" w14:textId="77777777" w:rsidR="0061037C" w:rsidRDefault="00000000">
      <w:r>
        <w:br w:type="page"/>
      </w:r>
    </w:p>
    <w:p w14:paraId="056EFE3B" w14:textId="77777777" w:rsidR="0061037C" w:rsidRDefault="00000000">
      <w:pPr>
        <w:pStyle w:val="Heading1"/>
        <w:jc w:val="center"/>
      </w:pPr>
      <w:r>
        <w:rPr>
          <w:rFonts w:ascii="Times New Roman" w:eastAsia="Times New Roman" w:hAnsi="Times New Roman"/>
        </w:rPr>
        <w:lastRenderedPageBreak/>
        <w:t>KẾT LUẬN VÀ HƯỚNG PHÁT TRIỂN</w:t>
      </w:r>
    </w:p>
    <w:p w14:paraId="0E1BC812" w14:textId="77777777" w:rsidR="0061037C" w:rsidRDefault="00000000">
      <w:pPr>
        <w:pStyle w:val="Heading2"/>
      </w:pPr>
      <w:r>
        <w:rPr>
          <w:rFonts w:ascii="Times New Roman" w:eastAsia="Times New Roman" w:hAnsi="Times New Roman"/>
        </w:rPr>
        <w:t>1. Kết quả đạt được</w:t>
      </w:r>
    </w:p>
    <w:p w14:paraId="5AD71B93" w14:textId="77777777" w:rsidR="0061037C" w:rsidRDefault="00000000">
      <w:pPr>
        <w:ind w:firstLine="567"/>
      </w:pPr>
      <w:r>
        <w:t>Qua quá trình thực hiện đồ án “Xây dựng website bán sản phẩm công nghệ của Apple”, em đã đạt được các kết quả sau:</w:t>
      </w:r>
    </w:p>
    <w:p w14:paraId="0949C9B8" w14:textId="77777777" w:rsidR="0061037C" w:rsidRDefault="00000000">
      <w:pPr>
        <w:ind w:firstLine="567"/>
      </w:pPr>
      <w:r>
        <w:t>- Về kiến thức: nắm vững quy trình xây dựng một ứng dụng web hoàn chỉnh bằng ASP.NET Web Forms; sử dụng thành thạo các server control, validation control, MasterPage; hiểu và vận dụng được ADO.NET để truy xuất SQL Server với câu truy vấn tham số hóa; sử dụng Session, Cookies để quản lý trạng thái ứng dụng web.</w:t>
      </w:r>
    </w:p>
    <w:p w14:paraId="6ECC6039" w14:textId="77777777" w:rsidR="0061037C" w:rsidRDefault="00000000">
      <w:pPr>
        <w:ind w:firstLine="567"/>
      </w:pPr>
      <w:r>
        <w:t>- Về sản phẩm: xây dựng được website bán sản phẩm Apple hoàn chỉnh với 8 trang dành cho khách hàng và 6 trang quản trị, CSDL 6 bảng có đầy đủ ràng buộc toàn vẹn, dữ liệu mẫu 22 sản phẩm thuộc 6 danh mục; website chạy ổn định, giao diện thân thiện, các chức năng hoạt động đúng theo thiết kế.</w:t>
      </w:r>
    </w:p>
    <w:p w14:paraId="31945661" w14:textId="77777777" w:rsidR="0061037C" w:rsidRDefault="00000000">
      <w:pPr>
        <w:ind w:firstLine="567"/>
      </w:pPr>
      <w:r>
        <w:t>- Về kỹ năng: rèn luyện kỹ năng phân tích - thiết kế hệ thống, kỹ năng lập trình, gỡ lỗi và kỹ năng trình bày báo cáo khoa học.</w:t>
      </w:r>
    </w:p>
    <w:p w14:paraId="22C2A1D4" w14:textId="77777777" w:rsidR="0061037C" w:rsidRDefault="00000000">
      <w:pPr>
        <w:pStyle w:val="Heading2"/>
      </w:pPr>
      <w:r>
        <w:rPr>
          <w:rFonts w:ascii="Times New Roman" w:eastAsia="Times New Roman" w:hAnsi="Times New Roman"/>
        </w:rPr>
        <w:t>2. Hướng phát triển</w:t>
      </w:r>
    </w:p>
    <w:p w14:paraId="1FC70CA6" w14:textId="77777777" w:rsidR="0061037C" w:rsidRDefault="00000000">
      <w:pPr>
        <w:ind w:firstLine="567"/>
      </w:pPr>
      <w:r>
        <w:t>Trong thời gian tới, hệ thống có thể được phát triển thêm theo các hướng sau:</w:t>
      </w:r>
    </w:p>
    <w:p w14:paraId="323CEC7C" w14:textId="77777777" w:rsidR="0061037C" w:rsidRDefault="00000000">
      <w:pPr>
        <w:ind w:firstLine="567"/>
      </w:pPr>
      <w:r>
        <w:t>- Mã hóa mật khẩu người dùng (MD5/SHA256/bcrypt) để tăng tính bảo mật.</w:t>
      </w:r>
    </w:p>
    <w:p w14:paraId="66492304" w14:textId="77777777" w:rsidR="0061037C" w:rsidRDefault="00000000">
      <w:pPr>
        <w:ind w:firstLine="567"/>
      </w:pPr>
      <w:r>
        <w:t>- Tích hợp cổng thanh toán trực tuyến (VNPay, MoMo) và gửi email xác nhận đơn hàng.</w:t>
      </w:r>
    </w:p>
    <w:p w14:paraId="1ED145B8" w14:textId="77777777" w:rsidR="0061037C" w:rsidRDefault="00000000">
      <w:pPr>
        <w:ind w:firstLine="567"/>
      </w:pPr>
      <w:r>
        <w:t>- Bổ sung chức năng xem lịch sử đơn hàng, bình luận và đánh giá sản phẩm cho khách hàng.</w:t>
      </w:r>
    </w:p>
    <w:p w14:paraId="5D6C6195" w14:textId="77777777" w:rsidR="0061037C" w:rsidRDefault="00000000">
      <w:pPr>
        <w:ind w:firstLine="567"/>
      </w:pPr>
      <w:r>
        <w:t>- Xây dựng biểu đồ thống kê trực quan và xuất báo cáo ra tập tin Excel/PDF.</w:t>
      </w:r>
    </w:p>
    <w:p w14:paraId="21E884BF" w14:textId="77777777" w:rsidR="0061037C" w:rsidRDefault="00000000">
      <w:pPr>
        <w:ind w:firstLine="567"/>
      </w:pPr>
      <w:r>
        <w:t>- Tối ưu giao diện cho thiết bị di động và nâng cấp lên ASP.NET Core MVC.</w:t>
      </w:r>
    </w:p>
    <w:p w14:paraId="70395146" w14:textId="77777777" w:rsidR="0061037C" w:rsidRDefault="00000000">
      <w:r>
        <w:br w:type="page"/>
      </w:r>
    </w:p>
    <w:p w14:paraId="61EFEBFB" w14:textId="77777777" w:rsidR="0061037C" w:rsidRDefault="00000000">
      <w:pPr>
        <w:pStyle w:val="Heading1"/>
        <w:jc w:val="center"/>
      </w:pPr>
      <w:r>
        <w:rPr>
          <w:rFonts w:ascii="Times New Roman" w:eastAsia="Times New Roman" w:hAnsi="Times New Roman"/>
        </w:rPr>
        <w:lastRenderedPageBreak/>
        <w:t>TÀI LIỆU THAM KHẢO</w:t>
      </w:r>
    </w:p>
    <w:p w14:paraId="4C3CD845" w14:textId="77777777" w:rsidR="0061037C" w:rsidRDefault="00000000">
      <w:pPr>
        <w:jc w:val="left"/>
      </w:pPr>
      <w:r>
        <w:t>[1] Bộ môn Công nghệ thông tin, Khoa Kỹ thuật và Công nghệ, Trường Đại học Trà Vinh, Bài giảng Lập trình Web với ASP.NET (Bài 1 - Bài 7).</w:t>
      </w:r>
    </w:p>
    <w:p w14:paraId="5541B1F9" w14:textId="77777777" w:rsidR="0061037C" w:rsidRDefault="00000000">
      <w:pPr>
        <w:jc w:val="left"/>
      </w:pPr>
      <w:r>
        <w:t>[2] Microsoft, ASP.NET Web Forms Documentation, https://learn.microsoft.com/en-us/aspnet/web-forms/.</w:t>
      </w:r>
    </w:p>
    <w:p w14:paraId="54556E4E" w14:textId="77777777" w:rsidR="0061037C" w:rsidRDefault="00000000">
      <w:pPr>
        <w:jc w:val="left"/>
      </w:pPr>
      <w:r>
        <w:t>[3] Microsoft, ADO.NET Overview, https://learn.microsoft.com/en-us/dotnet/framework/data/adonet/.</w:t>
      </w:r>
    </w:p>
    <w:p w14:paraId="6C757FCC" w14:textId="77777777" w:rsidR="0061037C" w:rsidRDefault="00000000">
      <w:pPr>
        <w:jc w:val="left"/>
      </w:pPr>
      <w:r>
        <w:t>[4] Microsoft, SQL Server Technical Documentation, https://learn.microsoft.com/en-us/sql/.</w:t>
      </w:r>
    </w:p>
    <w:p w14:paraId="72B4B0AA" w14:textId="77777777" w:rsidR="0061037C" w:rsidRDefault="00000000">
      <w:pPr>
        <w:jc w:val="left"/>
      </w:pPr>
      <w:r>
        <w:t>[5] Apple Inc., Trang thông tin sản phẩm chính hãng, https://www.apple.com/vn/.</w:t>
      </w:r>
    </w:p>
    <w:p w14:paraId="18EA57D5" w14:textId="77777777" w:rsidR="0061037C" w:rsidRDefault="00000000">
      <w:pPr>
        <w:jc w:val="left"/>
      </w:pPr>
      <w:r>
        <w:t>[6] W3Schools, ASP.NET Tutorial, https://www.w3schools.com/asp/.</w:t>
      </w:r>
    </w:p>
    <w:p>
      <w:r>
        <w:br w:type="page"/>
      </w:r>
    </w:p>
    <w:p>
      <w:pPr>
        <w:jc w:val="center"/>
      </w:pPr>
      <w:r>
        <w:rPr>
          <w:rFonts w:ascii="Times New Roman" w:hAnsi="Times New Roman" w:eastAsia="Times New Roman"/>
          <w:b/>
          <w:sz w:val="32"/>
        </w:rPr>
        <w:t>PHỤ LỤC: LIÊN KẾT NỘP BÀI</w:t>
      </w:r>
    </w:p>
    <w:p>
      <w:r>
        <w:rPr>
          <w:rFonts w:ascii="Times New Roman" w:hAnsi="Times New Roman" w:eastAsia="Times New Roman"/>
          <w:b w:val="0"/>
          <w:sz w:val="28"/>
        </w:rPr>
        <w:t>Các liên kết dưới đây cung cấp video trình bày và mã nguồn của đồ án.</w:t>
      </w:r>
    </w:p>
    <w:p>
      <w:r>
        <w:rPr>
          <w:rFonts w:ascii="Times New Roman" w:hAnsi="Times New Roman" w:eastAsia="Times New Roman"/>
          <w:b/>
          <w:sz w:val="28"/>
        </w:rPr>
        <w:t xml:space="preserve">1. Video demo và thuyết trình: </w:t>
      </w:r>
      <w:hyperlink r:id="rId28">
        <w:r>
          <w:rPr>
            <w:color w:val="0563C1"/>
            <w:u w:val="single"/>
          </w:rPr>
          <w:t>Mở video trên Google Drive</w:t>
        </w:r>
      </w:hyperlink>
    </w:p>
    <w:p>
      <w:r>
        <w:rPr>
          <w:rFonts w:ascii="Times New Roman" w:hAnsi="Times New Roman" w:eastAsia="Times New Roman"/>
          <w:b/>
          <w:sz w:val="28"/>
        </w:rPr>
        <w:t xml:space="preserve">2. Mã nguồn đồ án: </w:t>
      </w:r>
      <w:hyperlink r:id="rId29">
        <w:r>
          <w:rPr>
            <w:color w:val="0563C1"/>
            <w:u w:val="single"/>
          </w:rPr>
          <w:t>Mở mã nguồn AppleStore trên GitHub</w:t>
        </w:r>
      </w:hyperlink>
    </w:p>
    <w:p>
      <w:r>
        <w:rPr>
          <w:rFonts w:ascii="Times New Roman" w:hAnsi="Times New Roman" w:eastAsia="Times New Roman"/>
          <w:b w:val="0"/>
          <w:sz w:val="26"/>
        </w:rPr>
        <w:t>Ghi chú: Bộ hồ sơ nộp kèm có báo cáo PDF, slide PowerPoint, mã nguồn đã loại bỏ bin/obj, README.md và script AppleStore.sql.</w:t>
      </w:r>
    </w:p>
    <w:sectPr w:rsidR="0061037C" w:rsidSect="00034616">
      <w:footerReference w:type="default" r:id="rId25"/>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14618F" w14:textId="77777777" w:rsidR="009A052A" w:rsidRDefault="009A052A">
      <w:pPr>
        <w:spacing w:after="0" w:line="240" w:lineRule="auto"/>
      </w:pPr>
      <w:r>
        <w:separator/>
      </w:r>
    </w:p>
  </w:endnote>
  <w:endnote w:type="continuationSeparator" w:id="0">
    <w:p w14:paraId="4B25124C" w14:textId="77777777" w:rsidR="009A052A" w:rsidRDefault="009A0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Roboto">
    <w:panose1 w:val="02000000000000000000"/>
    <w:charset w:val="00"/>
    <w:family w:val="auto"/>
    <w:pitch w:val="variable"/>
    <w:sig w:usb0="E0000AFF" w:usb1="5000217F" w:usb2="00000021"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15E925" w14:textId="77777777" w:rsidR="0061037C" w:rsidRDefault="00000000">
    <w:pPr>
      <w:pStyle w:val="Footer"/>
      <w:jc w:val="right"/>
    </w:pPr>
    <w:r>
      <w:rPr>
        <w:sz w:val="24"/>
      </w:rPr>
      <w:fldChar w:fldCharType="begin"/>
    </w:r>
    <w:r>
      <w:rPr>
        <w:sz w:val="24"/>
      </w:rPr>
      <w:instrText>PAGE</w:instrText>
    </w:r>
    <w:r w:rsidR="00672A18">
      <w:rPr>
        <w:sz w:val="24"/>
      </w:rPr>
      <w:fldChar w:fldCharType="separate"/>
    </w:r>
    <w:r w:rsidR="00672A18">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108E11" w14:textId="77777777" w:rsidR="009A052A" w:rsidRDefault="009A052A">
      <w:pPr>
        <w:spacing w:after="0" w:line="240" w:lineRule="auto"/>
      </w:pPr>
      <w:r>
        <w:separator/>
      </w:r>
    </w:p>
  </w:footnote>
  <w:footnote w:type="continuationSeparator" w:id="0">
    <w:p w14:paraId="65828F70" w14:textId="77777777" w:rsidR="009A052A" w:rsidRDefault="009A05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8908725">
    <w:abstractNumId w:val="8"/>
  </w:num>
  <w:num w:numId="2" w16cid:durableId="1783572548">
    <w:abstractNumId w:val="6"/>
  </w:num>
  <w:num w:numId="3" w16cid:durableId="1937397876">
    <w:abstractNumId w:val="5"/>
  </w:num>
  <w:num w:numId="4" w16cid:durableId="899748027">
    <w:abstractNumId w:val="4"/>
  </w:num>
  <w:num w:numId="5" w16cid:durableId="286469375">
    <w:abstractNumId w:val="7"/>
  </w:num>
  <w:num w:numId="6" w16cid:durableId="1133063692">
    <w:abstractNumId w:val="3"/>
  </w:num>
  <w:num w:numId="7" w16cid:durableId="845939617">
    <w:abstractNumId w:val="2"/>
  </w:num>
  <w:num w:numId="8" w16cid:durableId="871653999">
    <w:abstractNumId w:val="1"/>
  </w:num>
  <w:num w:numId="9" w16cid:durableId="17031664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51E"/>
    <w:rsid w:val="0011362B"/>
    <w:rsid w:val="0015074B"/>
    <w:rsid w:val="00171E19"/>
    <w:rsid w:val="0029639D"/>
    <w:rsid w:val="00326F90"/>
    <w:rsid w:val="00401019"/>
    <w:rsid w:val="004576DA"/>
    <w:rsid w:val="00530D7C"/>
    <w:rsid w:val="0061037C"/>
    <w:rsid w:val="00672A18"/>
    <w:rsid w:val="00754763"/>
    <w:rsid w:val="009A052A"/>
    <w:rsid w:val="009C18B4"/>
    <w:rsid w:val="00AA1D8D"/>
    <w:rsid w:val="00B2160E"/>
    <w:rsid w:val="00B47730"/>
    <w:rsid w:val="00CB0664"/>
    <w:rsid w:val="00FC693F"/>
    <w:rsid w:val="00FD6B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B726E6"/>
  <w14:defaultImageDpi w14:val="300"/>
  <w15:docId w15:val="{5BBA7F03-C2D6-534B-A494-BC169425D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before="120"/>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Manual1">
    <w:name w:val="TOC Manual 1"/>
    <w:basedOn w:val="Normal"/>
    <w:pPr>
      <w:spacing w:after="40" w:line="240" w:lineRule="auto"/>
    </w:pPr>
    <w:rPr>
      <w:b/>
      <w:sz w:val="24"/>
    </w:rPr>
  </w:style>
  <w:style w:type="paragraph" w:customStyle="1" w:styleId="TOCManual2">
    <w:name w:val="TOC Manual 2"/>
    <w:basedOn w:val="Normal"/>
    <w:pPr>
      <w:spacing w:after="40" w:line="240" w:lineRule="auto"/>
      <w:ind w:left="360"/>
    </w:pPr>
    <w:rPr>
      <w:sz w:val="24"/>
    </w:rPr>
  </w:style>
  <w:style w:type="paragraph" w:customStyle="1" w:styleId="TOCManual3">
    <w:name w:val="TOC Manual 3"/>
    <w:basedOn w:val="Normal"/>
    <w:pPr>
      <w:spacing w:after="40" w:line="240" w:lineRule="auto"/>
      <w:ind w:left="72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 Id="rId28" Type="http://schemas.openxmlformats.org/officeDocument/2006/relationships/hyperlink" Target="https://drive.google.com/file/d/1vvIpARSUKUZSN5GNwoSdF9SD3nPbUv88/view?usp=sharing" TargetMode="External"/><Relationship Id="rId29" Type="http://schemas.openxmlformats.org/officeDocument/2006/relationships/hyperlink" Target="https://github.com/ngoctrai-romx/cn-dx23tt9-hongoctrai-timdothatlac./tree/applestore-webfo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48</Pages>
  <Words>8713</Words>
  <Characters>37468</Characters>
  <Application>Microsoft Office Word</Application>
  <DocSecurity>0</DocSecurity>
  <Lines>5352</Lines>
  <Paragraphs>2199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ngoctrai hồ</cp:lastModifiedBy>
  <cp:revision>13</cp:revision>
  <dcterms:created xsi:type="dcterms:W3CDTF">2013-12-23T23:15:00Z</dcterms:created>
  <dcterms:modified xsi:type="dcterms:W3CDTF">2026-07-19T16:30:00Z</dcterms:modified>
  <cp:category/>
</cp:coreProperties>
</file>